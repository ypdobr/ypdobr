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66D56" w14:textId="77777777" w:rsidR="006E0035" w:rsidRDefault="00000000">
      <w:pPr>
        <w:ind w:left="1417" w:firstLine="709"/>
      </w:pPr>
      <w:r>
        <w:rPr>
          <w:noProof/>
        </w:rPr>
        <w:drawing>
          <wp:inline distT="0" distB="0" distL="0" distR="0" wp14:anchorId="707589B0" wp14:editId="683025BD">
            <wp:extent cx="3467100" cy="10712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3467100" cy="1071245"/>
                    </a:xfrm>
                    <a:prstGeom prst="rect">
                      <a:avLst/>
                    </a:prstGeom>
                  </pic:spPr>
                </pic:pic>
              </a:graphicData>
            </a:graphic>
          </wp:inline>
        </w:drawing>
      </w:r>
    </w:p>
    <w:p w14:paraId="5E5D534F" w14:textId="77777777" w:rsidR="006E0035" w:rsidRDefault="006E0035"/>
    <w:p w14:paraId="3D51DA16" w14:textId="77777777" w:rsidR="006E0035" w:rsidRDefault="006E0035"/>
    <w:p w14:paraId="08285669" w14:textId="77777777" w:rsidR="006E0035" w:rsidRDefault="006E0035"/>
    <w:p w14:paraId="0E87BA83" w14:textId="77777777" w:rsidR="006E0035" w:rsidRPr="006B1B58" w:rsidRDefault="00000000">
      <w:pPr>
        <w:jc w:val="center"/>
        <w:rPr>
          <w:lang w:val="de-DE"/>
        </w:rPr>
      </w:pPr>
      <w:r w:rsidRPr="006B1B58">
        <w:rPr>
          <w:sz w:val="28"/>
          <w:lang w:val="de-DE"/>
        </w:rPr>
        <w:t>STANDORT ISERLOHN</w:t>
      </w:r>
    </w:p>
    <w:p w14:paraId="080AE831" w14:textId="77777777" w:rsidR="006E0035" w:rsidRPr="006B1B58" w:rsidRDefault="00000000">
      <w:pPr>
        <w:jc w:val="center"/>
        <w:rPr>
          <w:lang w:val="de-DE"/>
        </w:rPr>
      </w:pPr>
      <w:r w:rsidRPr="006B1B58">
        <w:rPr>
          <w:sz w:val="28"/>
          <w:lang w:val="de-DE"/>
        </w:rPr>
        <w:t>FACHBEREICH INFORMATIK UND NATURWISSENSCHAFTEN</w:t>
      </w:r>
    </w:p>
    <w:p w14:paraId="257A66E9" w14:textId="77777777" w:rsidR="006E0035" w:rsidRPr="006B1B58" w:rsidRDefault="006E0035">
      <w:pPr>
        <w:rPr>
          <w:lang w:val="de-DE"/>
        </w:rPr>
      </w:pPr>
    </w:p>
    <w:p w14:paraId="63CABA94" w14:textId="77777777" w:rsidR="006E0035" w:rsidRPr="006B1B58" w:rsidRDefault="00000000">
      <w:pPr>
        <w:spacing w:after="80"/>
        <w:jc w:val="center"/>
        <w:rPr>
          <w:lang w:val="de-DE"/>
        </w:rPr>
      </w:pPr>
      <w:r w:rsidRPr="006B1B58">
        <w:rPr>
          <w:b/>
          <w:sz w:val="32"/>
          <w:lang w:val="de-DE"/>
        </w:rPr>
        <w:t>Der Ton der US-Notenbank als Zinssignal</w:t>
      </w:r>
    </w:p>
    <w:p w14:paraId="7364B9F9" w14:textId="77777777" w:rsidR="006E0035" w:rsidRDefault="00000000">
      <w:pPr>
        <w:jc w:val="center"/>
      </w:pPr>
      <w:r>
        <w:t>The Tone of the US Federal Reserve as an Interest Rate Signal</w:t>
      </w:r>
    </w:p>
    <w:p w14:paraId="7A3F691C" w14:textId="77777777" w:rsidR="006E0035" w:rsidRDefault="006E0035"/>
    <w:p w14:paraId="6DB0477D" w14:textId="77777777" w:rsidR="006E0035" w:rsidRPr="006B1B58" w:rsidRDefault="00000000">
      <w:pPr>
        <w:jc w:val="center"/>
        <w:rPr>
          <w:lang w:val="de-DE"/>
        </w:rPr>
      </w:pPr>
      <w:r w:rsidRPr="006B1B58">
        <w:rPr>
          <w:sz w:val="28"/>
          <w:lang w:val="de-DE"/>
        </w:rPr>
        <w:t>von Yurii Dobrytsia</w:t>
      </w:r>
    </w:p>
    <w:p w14:paraId="1EB36B0B" w14:textId="77777777" w:rsidR="006E0035" w:rsidRPr="006B1B58" w:rsidRDefault="006E0035">
      <w:pPr>
        <w:rPr>
          <w:lang w:val="de-DE"/>
        </w:rPr>
      </w:pPr>
    </w:p>
    <w:p w14:paraId="641E365F" w14:textId="77777777" w:rsidR="006E0035" w:rsidRPr="006B1B58" w:rsidRDefault="006E0035">
      <w:pPr>
        <w:rPr>
          <w:lang w:val="de-DE"/>
        </w:rPr>
      </w:pPr>
    </w:p>
    <w:p w14:paraId="7618CF3F" w14:textId="77777777" w:rsidR="006E0035" w:rsidRPr="006B1B58" w:rsidRDefault="00000000">
      <w:pPr>
        <w:tabs>
          <w:tab w:val="left" w:pos="2835"/>
        </w:tabs>
        <w:rPr>
          <w:lang w:val="de-DE"/>
        </w:rPr>
      </w:pPr>
      <w:r w:rsidRPr="006B1B58">
        <w:rPr>
          <w:sz w:val="28"/>
          <w:lang w:val="de-DE"/>
        </w:rPr>
        <w:t>Matrikelnummer:</w:t>
      </w:r>
      <w:r w:rsidRPr="006B1B58">
        <w:rPr>
          <w:sz w:val="28"/>
          <w:lang w:val="de-DE"/>
        </w:rPr>
        <w:tab/>
        <w:t>30518764</w:t>
      </w:r>
    </w:p>
    <w:p w14:paraId="30D3A3F1" w14:textId="77777777" w:rsidR="006E0035" w:rsidRPr="006B1B58" w:rsidRDefault="00000000">
      <w:pPr>
        <w:tabs>
          <w:tab w:val="left" w:pos="2835"/>
        </w:tabs>
        <w:rPr>
          <w:lang w:val="de-DE"/>
        </w:rPr>
      </w:pPr>
      <w:r w:rsidRPr="006B1B58">
        <w:rPr>
          <w:sz w:val="28"/>
          <w:lang w:val="de-DE"/>
        </w:rPr>
        <w:t>Studiengang:</w:t>
      </w:r>
      <w:r w:rsidRPr="006B1B58">
        <w:rPr>
          <w:sz w:val="28"/>
          <w:lang w:val="de-DE"/>
        </w:rPr>
        <w:tab/>
        <w:t>Angewandte Künstliche Intelligenz (M. Sc)</w:t>
      </w:r>
    </w:p>
    <w:p w14:paraId="4245185C" w14:textId="77777777" w:rsidR="006E0035" w:rsidRDefault="00000000">
      <w:pPr>
        <w:tabs>
          <w:tab w:val="left" w:pos="2835"/>
        </w:tabs>
      </w:pPr>
      <w:r>
        <w:rPr>
          <w:sz w:val="28"/>
        </w:rPr>
        <w:t>Lehrveranstaltung:</w:t>
      </w:r>
      <w:r>
        <w:rPr>
          <w:sz w:val="28"/>
        </w:rPr>
        <w:tab/>
        <w:t>Natural Language Processing</w:t>
      </w:r>
    </w:p>
    <w:p w14:paraId="6FC46A05" w14:textId="77777777" w:rsidR="006E0035" w:rsidRDefault="00000000">
      <w:pPr>
        <w:tabs>
          <w:tab w:val="left" w:pos="2835"/>
        </w:tabs>
      </w:pPr>
      <w:r>
        <w:rPr>
          <w:sz w:val="28"/>
        </w:rPr>
        <w:t>Semester:</w:t>
      </w:r>
      <w:r>
        <w:rPr>
          <w:sz w:val="28"/>
        </w:rPr>
        <w:tab/>
        <w:t>SoSe 26</w:t>
      </w:r>
    </w:p>
    <w:p w14:paraId="5D243188" w14:textId="77777777" w:rsidR="006E0035" w:rsidRPr="006B1B58" w:rsidRDefault="00000000">
      <w:pPr>
        <w:tabs>
          <w:tab w:val="left" w:pos="2835"/>
        </w:tabs>
        <w:rPr>
          <w:lang w:val="de-DE"/>
        </w:rPr>
      </w:pPr>
      <w:r w:rsidRPr="006B1B58">
        <w:rPr>
          <w:sz w:val="28"/>
          <w:lang w:val="de-DE"/>
        </w:rPr>
        <w:t>Betreuer*in:</w:t>
      </w:r>
      <w:r w:rsidRPr="006B1B58">
        <w:rPr>
          <w:sz w:val="28"/>
          <w:lang w:val="de-DE"/>
        </w:rPr>
        <w:tab/>
        <w:t>Prof. Dr. Christian Gawron</w:t>
      </w:r>
    </w:p>
    <w:p w14:paraId="508D2804" w14:textId="77777777" w:rsidR="006E0035" w:rsidRPr="006B1B58" w:rsidRDefault="00000000">
      <w:pPr>
        <w:tabs>
          <w:tab w:val="left" w:pos="2835"/>
        </w:tabs>
        <w:rPr>
          <w:lang w:val="de-DE"/>
        </w:rPr>
        <w:sectPr w:rsidR="006E0035" w:rsidRPr="006B1B58">
          <w:pgSz w:w="11906" w:h="16838"/>
          <w:pgMar w:top="1417" w:right="1701" w:bottom="1701" w:left="1984" w:header="0" w:footer="0" w:gutter="0"/>
          <w:cols w:space="720"/>
          <w:formProt w:val="0"/>
          <w:docGrid w:linePitch="360"/>
        </w:sectPr>
      </w:pPr>
      <w:r w:rsidRPr="006B1B58">
        <w:rPr>
          <w:sz w:val="28"/>
          <w:lang w:val="de-DE"/>
        </w:rPr>
        <w:t>Datum:</w:t>
      </w:r>
      <w:r w:rsidRPr="006B1B58">
        <w:rPr>
          <w:sz w:val="28"/>
          <w:lang w:val="de-DE"/>
        </w:rPr>
        <w:tab/>
        <w:t>28.09.2026</w:t>
      </w:r>
    </w:p>
    <w:p w14:paraId="5244F3B9" w14:textId="77777777" w:rsidR="006E0035" w:rsidRPr="006B1B58" w:rsidRDefault="00000000">
      <w:pPr>
        <w:pStyle w:val="Heading1"/>
        <w:rPr>
          <w:lang w:val="de-DE"/>
        </w:rPr>
      </w:pPr>
      <w:bookmarkStart w:id="0" w:name="__RefHeading___Toc3467_2356958593"/>
      <w:bookmarkEnd w:id="0"/>
      <w:r w:rsidRPr="006B1B58">
        <w:rPr>
          <w:lang w:val="de-DE"/>
        </w:rPr>
        <w:lastRenderedPageBreak/>
        <w:t>Zusammenfassung</w:t>
      </w:r>
    </w:p>
    <w:p w14:paraId="3A46EAFB" w14:textId="44BD367C" w:rsidR="006E0035" w:rsidRPr="006B1B58" w:rsidRDefault="00000000">
      <w:pPr>
        <w:rPr>
          <w:lang w:val="de-DE"/>
        </w:rPr>
        <w:sectPr w:rsidR="006E0035" w:rsidRPr="006B1B58">
          <w:headerReference w:type="default" r:id="rId9"/>
          <w:pgSz w:w="11906" w:h="16838"/>
          <w:pgMar w:top="1417" w:right="1701" w:bottom="1701" w:left="1984" w:header="709" w:footer="0" w:gutter="0"/>
          <w:cols w:space="720"/>
          <w:formProt w:val="0"/>
          <w:docGrid w:linePitch="360"/>
        </w:sectPr>
      </w:pPr>
      <w:r w:rsidRPr="006B1B58">
        <w:rPr>
          <w:lang w:val="de-DE"/>
        </w:rPr>
        <w:t xml:space="preserve">Diese Arbeit untersucht, ob sich der geldpolitische Ton der US-Notenbank automatisch erkennen lässt und ob er Zinsänderungen ankündigt. Grundlage sind 2.480 von Hand bewertete Sätze aus dem Datensatz von Shah et al. </w:t>
      </w:r>
      <w:r>
        <w:t xml:space="preserve">(2023) und 214 Statements der Jahre 2000 bis 2025. </w:t>
      </w:r>
      <w:r w:rsidRPr="006B1B58">
        <w:rPr>
          <w:lang w:val="de-DE"/>
        </w:rPr>
        <w:t>Verglichen werden die Mehrheitsklasse, TF-IDF mit logistischer Regression und ein feinabgestimmtes RoBERTa-base. RoBERTa erreicht auf der Testmenge einen gewichteten F1 von 0,716 und liegt damit auf dem Niveau der Veröffentlichung, TF-IDF kommt auf 0,598. Aus den Vorhersagen entsteht ein Ton-Index je Statement. Er folgt den Zinszyklen, hängt am stärksten mit den Zinsänderungen der vergangenen 6 Monate zusammen (0,587). Nach vorn ist der Zusammenhang schwach, bei der Richtung der folgenden Monate schlägt der Index eine einfache Trendregel nicht</w:t>
      </w:r>
      <w:r w:rsidR="009D6E38">
        <w:rPr>
          <w:lang w:val="de-DE"/>
        </w:rPr>
        <w:t>, d</w:t>
      </w:r>
      <w:r w:rsidRPr="006B1B58">
        <w:rPr>
          <w:lang w:val="de-DE"/>
        </w:rPr>
        <w:t xml:space="preserve">ie Statements erklären </w:t>
      </w:r>
      <w:r w:rsidR="009D6E38">
        <w:rPr>
          <w:lang w:val="de-DE"/>
        </w:rPr>
        <w:t xml:space="preserve">also </w:t>
      </w:r>
      <w:r w:rsidRPr="006B1B58">
        <w:rPr>
          <w:lang w:val="de-DE"/>
        </w:rPr>
        <w:t>vor allem, was die Notenbank gerade tut.</w:t>
      </w:r>
    </w:p>
    <w:p w14:paraId="4DB172CE" w14:textId="77777777" w:rsidR="006E0035" w:rsidRPr="006B1B58" w:rsidRDefault="00000000">
      <w:pPr>
        <w:pStyle w:val="Heading1"/>
        <w:rPr>
          <w:lang w:val="de-DE"/>
        </w:rPr>
      </w:pPr>
      <w:bookmarkStart w:id="1" w:name="__RefHeading___Toc3469_2356958593"/>
      <w:bookmarkEnd w:id="1"/>
      <w:r w:rsidRPr="006B1B58">
        <w:rPr>
          <w:lang w:val="de-DE"/>
        </w:rPr>
        <w:lastRenderedPageBreak/>
        <w:t>Erklärung</w:t>
      </w:r>
    </w:p>
    <w:p w14:paraId="2B8E1796" w14:textId="77777777" w:rsidR="006E0035" w:rsidRPr="0092161C" w:rsidRDefault="00000000">
      <w:pPr>
        <w:rPr>
          <w:lang w:val="de-DE"/>
        </w:rPr>
      </w:pPr>
      <w:r w:rsidRPr="0092161C">
        <w:rPr>
          <w:lang w:val="de-DE"/>
        </w:rPr>
        <w:t>Ich erkläre hiermit, dass ich die vorliegende Arbeit selbstständig verfasst und dabei keine anderen als die angegebenen Hilfsmittel benutzt habe. Sämtliche Stellen der Arbeit, die im Wortlaut oder dem Sinn nach Werken anderer Autoren entnommen sind, habe ich als solche kenntlich gemacht. Die Arbeit wurde bisher weder gesamt noch in Teilen einer anderen Prüfungsbehörde vorgelegt und auch noch nicht veröffentlicht.</w:t>
      </w:r>
    </w:p>
    <w:p w14:paraId="2B8E1796" w14:textId="77777777" w:rsidR="006E0035" w:rsidRPr="0092161C" w:rsidRDefault="00000000">
      <w:pPr>
        <w:rPr>
          <w:lang w:val="de-DE"/>
        </w:rPr>
      </w:pPr>
      <w:r w:rsidRPr="0092161C">
        <w:rPr>
          <w:lang w:val="de-DE"/>
        </w:rPr>
        <w:t>Für die Codegenerierung und die Formulierung einzelner deutscher Sätze wurden KI-Werkzeuge eingesetzt.</w:t>
      </w:r>
    </w:p>
    <w:p w14:paraId="052BABAA" w14:textId="77777777" w:rsidR="006E0035" w:rsidRPr="0092161C" w:rsidRDefault="00000000">
      <w:r w:rsidRPr="0092161C">
        <w:t>28. September 2026</w:t>
      </w:r>
    </w:p>
    <w:p w14:paraId="776547E2" w14:textId="77777777" w:rsidR="006E0035" w:rsidRDefault="006E0035"/>
    <w:p w14:paraId="0383B2F9" w14:textId="77777777" w:rsidR="006E0035" w:rsidRDefault="006E0035"/>
    <w:p w14:paraId="6E75B652" w14:textId="77777777" w:rsidR="006E0035" w:rsidRDefault="006E0035"/>
    <w:p w14:paraId="34E06D03" w14:textId="77777777" w:rsidR="006E0035" w:rsidRDefault="00000000">
      <w:pPr>
        <w:sectPr w:rsidR="006E0035">
          <w:headerReference w:type="default" r:id="rId10"/>
          <w:headerReference w:type="first" r:id="rId11"/>
          <w:pgSz w:w="11906" w:h="16838"/>
          <w:pgMar w:top="1417" w:right="1701" w:bottom="1701" w:left="1984" w:header="709" w:footer="0" w:gutter="0"/>
          <w:cols w:space="720"/>
          <w:formProt w:val="0"/>
          <w:docGrid w:linePitch="360"/>
        </w:sectPr>
      </w:pPr>
      <w:r>
        <w:t>Yurii Dobrytsia</w:t>
      </w:r>
    </w:p>
    <w:p w14:paraId="20C2E46F" w14:textId="77777777" w:rsidR="006E0035" w:rsidRDefault="00000000">
      <w:pPr>
        <w:pStyle w:val="Heading1"/>
      </w:pPr>
      <w:bookmarkStart w:id="2" w:name="__RefHeading___Toc3471_2356958593"/>
      <w:bookmarkEnd w:id="2"/>
      <w:r>
        <w:lastRenderedPageBreak/>
        <w:t>Inhaltsverzeichnis</w:t>
      </w:r>
    </w:p>
    <w:sdt>
      <w:sdtPr>
        <w:id w:val="-191227104"/>
        <w:docPartObj>
          <w:docPartGallery w:val="Table of Contents"/>
          <w:docPartUnique/>
        </w:docPartObj>
      </w:sdtPr>
      <w:sdtContent>
        <w:p w14:paraId="6FC22FB7" w14:textId="77777777" w:rsidR="006E0035" w:rsidRDefault="00000000" w:rsidP="006B1B58">
          <w:pPr>
            <w:pStyle w:val="TOC11"/>
            <w:tabs>
              <w:tab w:val="right" w:leader="dot" w:pos="8220"/>
            </w:tabs>
            <w:spacing w:line="360" w:lineRule="auto"/>
          </w:pPr>
          <w:r>
            <w:fldChar w:fldCharType="begin"/>
          </w:r>
          <w:r>
            <w:rPr>
              <w:rStyle w:val="IndexLink"/>
              <w:webHidden/>
            </w:rPr>
            <w:instrText xml:space="preserve"> TOC \z \o "1-2" \u \h</w:instrText>
          </w:r>
          <w:r>
            <w:rPr>
              <w:rStyle w:val="IndexLink"/>
            </w:rPr>
            <w:fldChar w:fldCharType="separate"/>
          </w:r>
          <w:hyperlink w:anchor="__RefHeading___Toc3467_2356958593">
            <w:r>
              <w:rPr>
                <w:rStyle w:val="IndexLink"/>
                <w:webHidden/>
              </w:rPr>
              <w:t>Zusammenfassung</w:t>
            </w:r>
            <w:r>
              <w:rPr>
                <w:rStyle w:val="IndexLink"/>
                <w:webHidden/>
              </w:rPr>
              <w:tab/>
              <w:t>2</w:t>
            </w:r>
          </w:hyperlink>
        </w:p>
        <w:p w14:paraId="07AD84EE" w14:textId="77777777" w:rsidR="006E0035" w:rsidRDefault="00000000" w:rsidP="006B1B58">
          <w:pPr>
            <w:pStyle w:val="TOC11"/>
            <w:tabs>
              <w:tab w:val="right" w:leader="dot" w:pos="8220"/>
            </w:tabs>
            <w:spacing w:line="360" w:lineRule="auto"/>
          </w:pPr>
          <w:hyperlink w:anchor="__RefHeading___Toc3469_2356958593">
            <w:r>
              <w:rPr>
                <w:rStyle w:val="IndexLink"/>
                <w:webHidden/>
              </w:rPr>
              <w:t>Erklärung</w:t>
            </w:r>
            <w:r>
              <w:rPr>
                <w:rStyle w:val="IndexLink"/>
                <w:webHidden/>
              </w:rPr>
              <w:tab/>
              <w:t>3</w:t>
            </w:r>
          </w:hyperlink>
        </w:p>
        <w:p w14:paraId="26D16545" w14:textId="77777777" w:rsidR="006E0035" w:rsidRDefault="00000000" w:rsidP="006B1B58">
          <w:pPr>
            <w:pStyle w:val="TOC11"/>
            <w:tabs>
              <w:tab w:val="right" w:leader="dot" w:pos="8220"/>
            </w:tabs>
            <w:spacing w:line="360" w:lineRule="auto"/>
          </w:pPr>
          <w:hyperlink w:anchor="__RefHeading___Toc3471_2356958593">
            <w:r>
              <w:rPr>
                <w:rStyle w:val="IndexLink"/>
                <w:webHidden/>
              </w:rPr>
              <w:t>Inhaltsverzeichnis</w:t>
            </w:r>
            <w:r>
              <w:rPr>
                <w:rStyle w:val="IndexLink"/>
                <w:webHidden/>
              </w:rPr>
              <w:tab/>
              <w:t>4</w:t>
            </w:r>
          </w:hyperlink>
        </w:p>
        <w:p w14:paraId="4A26D47E" w14:textId="656DAE3A" w:rsidR="006E0035" w:rsidRDefault="00000000" w:rsidP="006B1B58">
          <w:pPr>
            <w:pStyle w:val="TOC11"/>
            <w:tabs>
              <w:tab w:val="right" w:leader="dot" w:pos="8220"/>
            </w:tabs>
            <w:spacing w:line="360" w:lineRule="auto"/>
          </w:pPr>
          <w:hyperlink w:anchor="__RefHeading___Toc3473_2356958593">
            <w:r>
              <w:rPr>
                <w:rStyle w:val="IndexLink"/>
                <w:webHidden/>
              </w:rPr>
              <w:t xml:space="preserve">1 </w:t>
            </w:r>
            <w:r w:rsidR="00F22718">
              <w:rPr>
                <w:rStyle w:val="IndexLink"/>
                <w:webHidden/>
              </w:rPr>
              <w:t>Einleitung</w:t>
            </w:r>
            <w:r>
              <w:rPr>
                <w:rStyle w:val="IndexLink"/>
                <w:webHidden/>
              </w:rPr>
              <w:tab/>
              <w:t>1</w:t>
            </w:r>
          </w:hyperlink>
        </w:p>
        <w:p w14:paraId="4EB2CA1A" w14:textId="77777777" w:rsidR="006E0035" w:rsidRDefault="00000000" w:rsidP="006B1B58">
          <w:pPr>
            <w:pStyle w:val="TOC21"/>
            <w:tabs>
              <w:tab w:val="right" w:leader="dot" w:pos="8220"/>
            </w:tabs>
            <w:spacing w:line="360" w:lineRule="auto"/>
          </w:pPr>
          <w:hyperlink w:anchor="__RefHeading___Toc3475_2356958593">
            <w:r>
              <w:rPr>
                <w:rStyle w:val="IndexLink"/>
                <w:webHidden/>
              </w:rPr>
              <w:t>1.1 Problem und Forschungsfrage</w:t>
            </w:r>
            <w:r>
              <w:rPr>
                <w:rStyle w:val="IndexLink"/>
                <w:webHidden/>
              </w:rPr>
              <w:tab/>
              <w:t>1</w:t>
            </w:r>
          </w:hyperlink>
        </w:p>
        <w:p w14:paraId="3C00299A" w14:textId="77777777" w:rsidR="006E0035" w:rsidRDefault="00000000" w:rsidP="006B1B58">
          <w:pPr>
            <w:pStyle w:val="TOC21"/>
            <w:tabs>
              <w:tab w:val="right" w:leader="dot" w:pos="8220"/>
            </w:tabs>
            <w:spacing w:line="360" w:lineRule="auto"/>
          </w:pPr>
          <w:hyperlink w:anchor="__RefHeading___Toc3477_2356958593">
            <w:r>
              <w:rPr>
                <w:rStyle w:val="IndexLink"/>
                <w:webHidden/>
              </w:rPr>
              <w:t>1.2 Daten</w:t>
            </w:r>
            <w:r>
              <w:rPr>
                <w:rStyle w:val="IndexLink"/>
                <w:webHidden/>
              </w:rPr>
              <w:tab/>
              <w:t>1</w:t>
            </w:r>
          </w:hyperlink>
        </w:p>
        <w:p w14:paraId="6D48D0D5" w14:textId="77777777" w:rsidR="006E0035" w:rsidRDefault="00000000" w:rsidP="006B1B58">
          <w:pPr>
            <w:pStyle w:val="TOC11"/>
            <w:tabs>
              <w:tab w:val="right" w:leader="dot" w:pos="8220"/>
            </w:tabs>
            <w:spacing w:line="360" w:lineRule="auto"/>
          </w:pPr>
          <w:hyperlink w:anchor="__RefHeading___Toc3479_2356958593">
            <w:r>
              <w:rPr>
                <w:rStyle w:val="IndexLink"/>
                <w:webHidden/>
              </w:rPr>
              <w:t>2 Stand der Technik</w:t>
            </w:r>
            <w:r>
              <w:rPr>
                <w:rStyle w:val="IndexLink"/>
                <w:webHidden/>
              </w:rPr>
              <w:tab/>
              <w:t>4</w:t>
            </w:r>
          </w:hyperlink>
        </w:p>
        <w:p w14:paraId="1D807E0E" w14:textId="77777777" w:rsidR="006E0035" w:rsidRDefault="00000000" w:rsidP="006B1B58">
          <w:pPr>
            <w:pStyle w:val="TOC11"/>
            <w:tabs>
              <w:tab w:val="right" w:leader="dot" w:pos="8220"/>
            </w:tabs>
            <w:spacing w:line="360" w:lineRule="auto"/>
          </w:pPr>
          <w:hyperlink w:anchor="__RefHeading___Toc3481_2356958593">
            <w:r>
              <w:rPr>
                <w:rStyle w:val="IndexLink"/>
                <w:webHidden/>
              </w:rPr>
              <w:t>3 Lösung und Evaluation</w:t>
            </w:r>
            <w:r>
              <w:rPr>
                <w:rStyle w:val="IndexLink"/>
                <w:webHidden/>
              </w:rPr>
              <w:tab/>
              <w:t>5</w:t>
            </w:r>
          </w:hyperlink>
        </w:p>
        <w:p w14:paraId="6570B088" w14:textId="77777777" w:rsidR="006E0035" w:rsidRDefault="00000000" w:rsidP="006B1B58">
          <w:pPr>
            <w:pStyle w:val="TOC21"/>
            <w:tabs>
              <w:tab w:val="right" w:leader="dot" w:pos="8220"/>
            </w:tabs>
            <w:spacing w:line="360" w:lineRule="auto"/>
          </w:pPr>
          <w:hyperlink w:anchor="__RefHeading___Toc3483_2356958593">
            <w:r>
              <w:rPr>
                <w:rStyle w:val="IndexLink"/>
                <w:webHidden/>
              </w:rPr>
              <w:t>3.1 Vorgehen und Bewertungsmaße</w:t>
            </w:r>
            <w:r>
              <w:rPr>
                <w:rStyle w:val="IndexLink"/>
                <w:webHidden/>
              </w:rPr>
              <w:tab/>
              <w:t>5</w:t>
            </w:r>
          </w:hyperlink>
        </w:p>
        <w:p w14:paraId="2F313C41" w14:textId="77777777" w:rsidR="006E0035" w:rsidRDefault="00000000" w:rsidP="006B1B58">
          <w:pPr>
            <w:pStyle w:val="TOC21"/>
            <w:tabs>
              <w:tab w:val="right" w:leader="dot" w:pos="8220"/>
            </w:tabs>
            <w:spacing w:line="360" w:lineRule="auto"/>
          </w:pPr>
          <w:hyperlink w:anchor="__RefHeading___Toc3485_2356958593">
            <w:r>
              <w:rPr>
                <w:rStyle w:val="IndexLink"/>
                <w:webHidden/>
              </w:rPr>
              <w:t>3.2 Mehrheitsklasse</w:t>
            </w:r>
            <w:r>
              <w:rPr>
                <w:rStyle w:val="IndexLink"/>
                <w:webHidden/>
              </w:rPr>
              <w:tab/>
              <w:t>6</w:t>
            </w:r>
          </w:hyperlink>
        </w:p>
        <w:p w14:paraId="0EE16434" w14:textId="77777777" w:rsidR="006E0035" w:rsidRDefault="00000000" w:rsidP="006B1B58">
          <w:pPr>
            <w:pStyle w:val="TOC21"/>
            <w:tabs>
              <w:tab w:val="right" w:leader="dot" w:pos="8220"/>
            </w:tabs>
            <w:spacing w:line="360" w:lineRule="auto"/>
          </w:pPr>
          <w:hyperlink w:anchor="__RefHeading___Toc3487_2356958593">
            <w:r>
              <w:rPr>
                <w:rStyle w:val="IndexLink"/>
                <w:webHidden/>
              </w:rPr>
              <w:t>3.3 TF-IDF mit logistischer Regression</w:t>
            </w:r>
            <w:r>
              <w:rPr>
                <w:rStyle w:val="IndexLink"/>
                <w:webHidden/>
              </w:rPr>
              <w:tab/>
              <w:t>7</w:t>
            </w:r>
          </w:hyperlink>
        </w:p>
        <w:p w14:paraId="77CDE984" w14:textId="77777777" w:rsidR="006E0035" w:rsidRDefault="00000000" w:rsidP="006B1B58">
          <w:pPr>
            <w:pStyle w:val="TOC21"/>
            <w:tabs>
              <w:tab w:val="right" w:leader="dot" w:pos="8220"/>
            </w:tabs>
            <w:spacing w:line="360" w:lineRule="auto"/>
          </w:pPr>
          <w:hyperlink w:anchor="__RefHeading___Toc3489_2356958593">
            <w:r>
              <w:rPr>
                <w:rStyle w:val="IndexLink"/>
                <w:webHidden/>
              </w:rPr>
              <w:t>3.4 Feinabgestimmtes RoBERTa</w:t>
            </w:r>
            <w:r>
              <w:rPr>
                <w:rStyle w:val="IndexLink"/>
                <w:webHidden/>
              </w:rPr>
              <w:tab/>
              <w:t>8</w:t>
            </w:r>
          </w:hyperlink>
        </w:p>
        <w:p w14:paraId="318469DC" w14:textId="77777777" w:rsidR="006E0035" w:rsidRDefault="00000000" w:rsidP="006B1B58">
          <w:pPr>
            <w:pStyle w:val="TOC21"/>
            <w:tabs>
              <w:tab w:val="right" w:leader="dot" w:pos="8220"/>
            </w:tabs>
            <w:spacing w:line="360" w:lineRule="auto"/>
          </w:pPr>
          <w:hyperlink w:anchor="__RefHeading___Toc3491_2356958593">
            <w:r>
              <w:rPr>
                <w:rStyle w:val="IndexLink"/>
                <w:webHidden/>
              </w:rPr>
              <w:t>3.5 Gesamtvergleich</w:t>
            </w:r>
            <w:r>
              <w:rPr>
                <w:rStyle w:val="IndexLink"/>
                <w:webHidden/>
              </w:rPr>
              <w:tab/>
              <w:t>9</w:t>
            </w:r>
          </w:hyperlink>
        </w:p>
        <w:p w14:paraId="3FDDEEF8" w14:textId="77777777" w:rsidR="006E0035" w:rsidRDefault="00000000" w:rsidP="006B1B58">
          <w:pPr>
            <w:pStyle w:val="TOC21"/>
            <w:tabs>
              <w:tab w:val="right" w:leader="dot" w:pos="8220"/>
            </w:tabs>
            <w:spacing w:line="360" w:lineRule="auto"/>
          </w:pPr>
          <w:hyperlink w:anchor="__RefHeading___Toc3493_2356958593">
            <w:r>
              <w:rPr>
                <w:rStyle w:val="IndexLink"/>
                <w:webHidden/>
              </w:rPr>
              <w:t>3.6 Ton-Index und Zinsentwicklung</w:t>
            </w:r>
            <w:r>
              <w:rPr>
                <w:rStyle w:val="IndexLink"/>
                <w:webHidden/>
              </w:rPr>
              <w:tab/>
              <w:t>10</w:t>
            </w:r>
          </w:hyperlink>
        </w:p>
        <w:p w14:paraId="402575F6" w14:textId="77777777" w:rsidR="006E0035" w:rsidRDefault="00000000" w:rsidP="006B1B58">
          <w:pPr>
            <w:pStyle w:val="TOC11"/>
            <w:tabs>
              <w:tab w:val="right" w:leader="dot" w:pos="8220"/>
            </w:tabs>
            <w:spacing w:line="360" w:lineRule="auto"/>
          </w:pPr>
          <w:hyperlink w:anchor="__RefHeading___Toc3495_2356958593">
            <w:r>
              <w:rPr>
                <w:rStyle w:val="IndexLink"/>
                <w:webHidden/>
              </w:rPr>
              <w:t>4 Kritische Reflexion und Fazit</w:t>
            </w:r>
            <w:r>
              <w:rPr>
                <w:rStyle w:val="IndexLink"/>
                <w:webHidden/>
              </w:rPr>
              <w:tab/>
              <w:t>14</w:t>
            </w:r>
          </w:hyperlink>
        </w:p>
        <w:p w14:paraId="782B3E59" w14:textId="77777777" w:rsidR="006E0035" w:rsidRDefault="00000000" w:rsidP="006B1B58">
          <w:pPr>
            <w:pStyle w:val="TOC21"/>
            <w:tabs>
              <w:tab w:val="right" w:leader="dot" w:pos="8220"/>
            </w:tabs>
            <w:spacing w:line="360" w:lineRule="auto"/>
          </w:pPr>
          <w:hyperlink w:anchor="__RefHeading___Toc3497_2356958593">
            <w:r>
              <w:rPr>
                <w:rStyle w:val="IndexLink"/>
                <w:webHidden/>
              </w:rPr>
              <w:t>4.1 Vergleich mit dem Stand der Technik</w:t>
            </w:r>
            <w:r>
              <w:rPr>
                <w:rStyle w:val="IndexLink"/>
                <w:webHidden/>
              </w:rPr>
              <w:tab/>
              <w:t>14</w:t>
            </w:r>
          </w:hyperlink>
        </w:p>
        <w:p w14:paraId="2E03D053" w14:textId="77777777" w:rsidR="006E0035" w:rsidRDefault="00000000" w:rsidP="006B1B58">
          <w:pPr>
            <w:pStyle w:val="TOC21"/>
            <w:tabs>
              <w:tab w:val="right" w:leader="dot" w:pos="8220"/>
            </w:tabs>
            <w:spacing w:line="360" w:lineRule="auto"/>
          </w:pPr>
          <w:hyperlink w:anchor="__RefHeading___Toc3499_2356958593">
            <w:r>
              <w:rPr>
                <w:rStyle w:val="IndexLink"/>
                <w:webHidden/>
              </w:rPr>
              <w:t>4.2 Schwierigkeiten und Grenzen</w:t>
            </w:r>
            <w:r>
              <w:rPr>
                <w:rStyle w:val="IndexLink"/>
                <w:webHidden/>
              </w:rPr>
              <w:tab/>
              <w:t>15</w:t>
            </w:r>
          </w:hyperlink>
        </w:p>
        <w:p w14:paraId="635BBA85" w14:textId="7DC7B057" w:rsidR="006E0035" w:rsidRDefault="00000000" w:rsidP="006B1B58">
          <w:pPr>
            <w:pStyle w:val="TOC21"/>
            <w:tabs>
              <w:tab w:val="right" w:leader="dot" w:pos="8220"/>
            </w:tabs>
            <w:spacing w:line="360" w:lineRule="auto"/>
          </w:pPr>
          <w:hyperlink w:anchor="__RefHeading___Toc3501_2356958593">
            <w:r>
              <w:rPr>
                <w:rStyle w:val="IndexLink"/>
                <w:webHidden/>
              </w:rPr>
              <w:t>4.3 Fazit</w:t>
            </w:r>
            <w:r>
              <w:rPr>
                <w:rStyle w:val="IndexLink"/>
                <w:webHidden/>
              </w:rPr>
              <w:tab/>
              <w:t>15</w:t>
            </w:r>
          </w:hyperlink>
        </w:p>
        <w:p w14:paraId="510F6D43" w14:textId="77777777" w:rsidR="006E0035" w:rsidRDefault="00000000" w:rsidP="006B1B58">
          <w:pPr>
            <w:pStyle w:val="TOC11"/>
            <w:tabs>
              <w:tab w:val="right" w:leader="dot" w:pos="8220"/>
            </w:tabs>
            <w:spacing w:line="360" w:lineRule="auto"/>
          </w:pPr>
          <w:hyperlink w:anchor="__RefHeading___Toc3503_2356958593">
            <w:r>
              <w:rPr>
                <w:rStyle w:val="IndexLink"/>
                <w:webHidden/>
              </w:rPr>
              <w:t>Literaturverzeichnis</w:t>
            </w:r>
            <w:r>
              <w:rPr>
                <w:rStyle w:val="IndexLink"/>
                <w:webHidden/>
              </w:rPr>
              <w:tab/>
              <w:t>17</w:t>
            </w:r>
          </w:hyperlink>
        </w:p>
        <w:p w14:paraId="57DF8139" w14:textId="77777777" w:rsidR="006E0035" w:rsidRDefault="00000000" w:rsidP="006B1B58">
          <w:pPr>
            <w:pStyle w:val="TOC11"/>
            <w:tabs>
              <w:tab w:val="right" w:leader="dot" w:pos="8220"/>
            </w:tabs>
            <w:spacing w:line="360" w:lineRule="auto"/>
          </w:pPr>
          <w:hyperlink w:anchor="__RefHeading___Toc3505_2356958593">
            <w:r>
              <w:rPr>
                <w:rStyle w:val="IndexLink"/>
                <w:webHidden/>
              </w:rPr>
              <w:t>Abbildungsverzeichnis</w:t>
            </w:r>
            <w:r>
              <w:rPr>
                <w:rStyle w:val="IndexLink"/>
                <w:webHidden/>
              </w:rPr>
              <w:tab/>
              <w:t>18</w:t>
            </w:r>
          </w:hyperlink>
        </w:p>
        <w:p w14:paraId="346D5866" w14:textId="77777777" w:rsidR="006E0035" w:rsidRDefault="00000000" w:rsidP="006B1B58">
          <w:pPr>
            <w:pStyle w:val="TOC11"/>
            <w:tabs>
              <w:tab w:val="right" w:leader="dot" w:pos="8220"/>
            </w:tabs>
            <w:spacing w:line="360" w:lineRule="auto"/>
          </w:pPr>
          <w:hyperlink w:anchor="__RefHeading___Toc3507_2356958593">
            <w:r>
              <w:rPr>
                <w:rStyle w:val="IndexLink"/>
                <w:webHidden/>
              </w:rPr>
              <w:t>Tabellenverzeichnis</w:t>
            </w:r>
            <w:r>
              <w:rPr>
                <w:rStyle w:val="IndexLink"/>
                <w:webHidden/>
              </w:rPr>
              <w:tab/>
              <w:t>19</w:t>
            </w:r>
          </w:hyperlink>
        </w:p>
        <w:p w14:paraId="61E52216" w14:textId="77777777" w:rsidR="006E0035" w:rsidRDefault="00000000" w:rsidP="006B1B58">
          <w:pPr>
            <w:pStyle w:val="TOC11"/>
            <w:tabs>
              <w:tab w:val="right" w:leader="dot" w:pos="8220"/>
            </w:tabs>
            <w:spacing w:line="360" w:lineRule="auto"/>
          </w:pPr>
          <w:hyperlink w:anchor="__RefHeading___Toc3509_2356958593">
            <w:r>
              <w:rPr>
                <w:rStyle w:val="IndexLink"/>
                <w:webHidden/>
              </w:rPr>
              <w:t>Listingverzeichnis</w:t>
            </w:r>
            <w:r>
              <w:rPr>
                <w:rStyle w:val="IndexLink"/>
                <w:webHidden/>
              </w:rPr>
              <w:tab/>
              <w:t>20</w:t>
            </w:r>
          </w:hyperlink>
          <w:r>
            <w:rPr>
              <w:rStyle w:val="IndexLink"/>
            </w:rPr>
            <w:fldChar w:fldCharType="end"/>
          </w:r>
        </w:p>
        <w:p w14:paraId="2E598873" w14:textId="77777777" w:rsidR="006E0035" w:rsidRDefault="00000000">
          <w:pPr>
            <w:sectPr w:rsidR="006E0035">
              <w:headerReference w:type="default" r:id="rId12"/>
              <w:headerReference w:type="first" r:id="rId13"/>
              <w:pgSz w:w="11906" w:h="16838"/>
              <w:pgMar w:top="1417" w:right="1701" w:bottom="1701" w:left="1984" w:header="709" w:footer="0" w:gutter="0"/>
              <w:cols w:space="720"/>
              <w:formProt w:val="0"/>
              <w:docGrid w:linePitch="360"/>
            </w:sectPr>
          </w:pPr>
        </w:p>
      </w:sdtContent>
    </w:sdt>
    <w:p w14:paraId="3BD4712E" w14:textId="014BA21E" w:rsidR="006E0035" w:rsidRPr="006B1B58" w:rsidRDefault="00000000">
      <w:pPr>
        <w:pStyle w:val="Heading1"/>
        <w:rPr>
          <w:lang w:val="de-DE"/>
        </w:rPr>
      </w:pPr>
      <w:bookmarkStart w:id="3" w:name="__RefHeading___Toc3473_2356958593"/>
      <w:bookmarkEnd w:id="3"/>
      <w:r w:rsidRPr="006B1B58">
        <w:rPr>
          <w:lang w:val="de-DE"/>
        </w:rPr>
        <w:lastRenderedPageBreak/>
        <w:t xml:space="preserve">1 </w:t>
      </w:r>
      <w:r w:rsidR="00F22718">
        <w:rPr>
          <w:lang w:val="de-DE"/>
        </w:rPr>
        <w:t>Einleitung</w:t>
      </w:r>
    </w:p>
    <w:p w14:paraId="6006BD89" w14:textId="77777777" w:rsidR="006E0035" w:rsidRPr="006B1B58" w:rsidRDefault="00000000">
      <w:pPr>
        <w:pStyle w:val="Heading2"/>
        <w:rPr>
          <w:lang w:val="de-DE"/>
        </w:rPr>
      </w:pPr>
      <w:bookmarkStart w:id="4" w:name="__RefHeading___Toc3475_2356958593"/>
      <w:bookmarkEnd w:id="4"/>
      <w:r w:rsidRPr="006B1B58">
        <w:rPr>
          <w:lang w:val="de-DE"/>
        </w:rPr>
        <w:t>1.1 Problem und Forschungsfrage</w:t>
      </w:r>
    </w:p>
    <w:p w14:paraId="7DA22A13" w14:textId="2D2043FD" w:rsidR="006E0035" w:rsidRPr="006B1B58" w:rsidRDefault="00000000">
      <w:pPr>
        <w:rPr>
          <w:lang w:val="de-DE"/>
        </w:rPr>
      </w:pPr>
      <w:r w:rsidRPr="006B1B58">
        <w:rPr>
          <w:lang w:val="de-DE"/>
        </w:rPr>
        <w:t>Nach jeder Sitzung veröffentlicht der Offenmarktausschuss der US-Notenbank (Federal Open Market Committee, FOMC) eine kurze Erklärung, das Statement. Darin steht die Zinsentscheidung, vor allem aber eine Einschätzung der Lage. An den Finanzmärkten wird jedes Wort gelesen, denn der Ton verrät, ob die Notenbank eher zu höheren Zinsen neigt oder zu niedrigeren. Im Fachjargon nennt man einen Ton, der auf höhere Zinsen hindeutet „hawkish“</w:t>
      </w:r>
      <w:r w:rsidR="009D6E38">
        <w:rPr>
          <w:lang w:val="de-DE"/>
        </w:rPr>
      </w:r>
      <w:r w:rsidRPr="006B1B58">
        <w:rPr>
          <w:lang w:val="de-DE"/>
        </w:rPr>
      </w:r>
      <w:r w:rsidR="009D6E38">
        <w:rPr>
          <w:lang w:val="de-DE"/>
        </w:rPr>
        <w:t>,</w:t>
      </w:r>
      <w:r w:rsidRPr="006B1B58">
        <w:rPr>
          <w:lang w:val="de-DE"/>
        </w:rPr>
        <w:t xml:space="preserve"> den gegenteiligen </w:t>
      </w:r>
      <w:r w:rsidR="009D6E38">
        <w:rPr>
          <w:lang w:val="de-DE"/>
        </w:rPr>
        <w:t>„</w:t>
      </w:r>
      <w:r w:rsidRPr="006B1B58">
        <w:rPr>
          <w:lang w:val="de-DE"/>
        </w:rPr>
        <w:t>dovish</w:t>
      </w:r>
      <w:r w:rsidR="009D6E38">
        <w:rPr>
          <w:lang w:val="de-DE"/>
        </w:rPr>
        <w:t>“</w:t>
      </w:r>
      <w:r w:rsidRPr="006B1B58">
        <w:rPr>
          <w:lang w:val="de-DE"/>
        </w:rPr>
        <w:t>. Im Folgenden verwende ich dafür restriktiv und expansiv. Wer Kredite aufnimmt, Anleihen hält oder Unternehmen bewertet, möchte diese Richtung möglichst früh kennen.</w:t>
      </w:r>
    </w:p>
    <w:p w14:paraId="7DCDC795" w14:textId="507DE630" w:rsidR="006E0035" w:rsidRPr="006B1B58" w:rsidRDefault="00000000">
      <w:pPr>
        <w:rPr>
          <w:lang w:val="de-DE"/>
        </w:rPr>
      </w:pPr>
      <w:r w:rsidRPr="006B1B58">
        <w:rPr>
          <w:lang w:val="de-DE"/>
        </w:rPr>
        <w:t xml:space="preserve">Die Arbeit besteht aus </w:t>
      </w:r>
      <w:r w:rsidR="009D6E38">
        <w:rPr>
          <w:lang w:val="de-DE"/>
        </w:rPr>
        <w:t>2</w:t>
      </w:r>
      <w:r w:rsidRPr="006B1B58">
        <w:rPr>
          <w:lang w:val="de-DE"/>
        </w:rPr>
        <w:t xml:space="preserve"> Schritten. Zuerst soll ein Modell einzelne Sätze der Notenbank als restriktiv, expansiv oder neutral einordnen. Das ist eine Textklassifikation mit </w:t>
      </w:r>
      <w:r w:rsidR="009D6E38">
        <w:rPr>
          <w:lang w:val="de-DE"/>
        </w:rPr>
        <w:t>3</w:t>
      </w:r>
      <w:r w:rsidRPr="006B1B58">
        <w:rPr>
          <w:lang w:val="de-DE"/>
        </w:rPr>
        <w:t xml:space="preserve"> Klassen. Danach fasse ich die Vorhersagen für jedes Statement zu einem Ton-Index zusammen und prüfe, ob dieser Index den Zinsentscheidungen vorausläuft. Erst der zweite Schritt macht aus der Klassifikation eine Aussage, mit der man etwas anfangen kann. Daraus ergibt sich die Forschungsfrage</w:t>
      </w:r>
      <w:r w:rsidR="009D6E38">
        <w:rPr>
          <w:lang w:val="de-DE"/>
        </w:rPr>
        <w:t>:</w:t>
      </w:r>
    </w:p>
    <w:p w14:paraId="5A6EA58D" w14:textId="77777777" w:rsidR="006E0035" w:rsidRPr="006B1B58" w:rsidRDefault="00000000">
      <w:pPr>
        <w:rPr>
          <w:bCs/>
          <w:i/>
          <w:iCs/>
          <w:lang w:val="de-DE"/>
        </w:rPr>
      </w:pPr>
      <w:r w:rsidRPr="006B1B58">
        <w:rPr>
          <w:bCs/>
          <w:i/>
          <w:iCs/>
          <w:lang w:val="de-DE"/>
        </w:rPr>
        <w:t>Wie genau lässt sich der geldpolitische Ton einzelner Sätze der US-Notenbank automatisch als restriktiv, expansiv oder neutral einordnen, und läuft ein daraus gebildeter Ton-Index den Zinsänderungen voraus?</w:t>
      </w:r>
    </w:p>
    <w:p w14:paraId="61D1E6F7" w14:textId="77777777" w:rsidR="006E0035" w:rsidRPr="006B1B58" w:rsidRDefault="00000000">
      <w:pPr>
        <w:pStyle w:val="Heading2"/>
        <w:rPr>
          <w:lang w:val="de-DE"/>
        </w:rPr>
      </w:pPr>
      <w:bookmarkStart w:id="5" w:name="__RefHeading___Toc3477_2356958593"/>
      <w:bookmarkEnd w:id="5"/>
      <w:r w:rsidRPr="006B1B58">
        <w:rPr>
          <w:lang w:val="de-DE"/>
        </w:rPr>
        <w:t>1.2 Daten</w:t>
      </w:r>
    </w:p>
    <w:p w14:paraId="4C967C47" w14:textId="058DDA56" w:rsidR="006E0035" w:rsidRPr="006B1B58" w:rsidRDefault="00000000">
      <w:pPr>
        <w:rPr>
          <w:lang w:val="de-DE"/>
        </w:rPr>
      </w:pPr>
      <w:r w:rsidRPr="006B1B58">
        <w:rPr>
          <w:lang w:val="de-DE"/>
        </w:rPr>
        <w:t xml:space="preserve">Für den ersten Schritt nutze ich den Datensatz von Shah et al. </w:t>
      </w:r>
      <w:r w:rsidRPr="009D6E38">
        <w:rPr>
          <w:lang w:val="de-DE"/>
        </w:rPr>
        <w:t xml:space="preserve">(2023). </w:t>
      </w:r>
      <w:r w:rsidRPr="006B1B58">
        <w:rPr>
          <w:lang w:val="de-DE"/>
        </w:rPr>
        <w:t xml:space="preserve">Er enthält von Hand bewertete Sätze aus </w:t>
      </w:r>
      <w:r w:rsidR="00E24CE0">
        <w:rPr>
          <w:lang w:val="de-DE"/>
        </w:rPr>
        <w:t>FOMC-Sitzungsprotokollen</w:t>
      </w:r>
      <w:r w:rsidRPr="006B1B58">
        <w:rPr>
          <w:lang w:val="de-DE"/>
        </w:rPr>
        <w:t>, Pressekonferenzen und Reden der Notenbank aus</w:t>
      </w:r>
      <w:r w:rsidR="00941272">
        <w:rPr>
          <w:lang w:val="de-DE"/>
        </w:rPr>
        <w:t xml:space="preserve"> </w:t>
      </w:r>
      <w:r w:rsidRPr="006B1B58">
        <w:rPr>
          <w:lang w:val="de-DE"/>
        </w:rPr>
        <w:t xml:space="preserve">1996 bis 2022. Jeder Satz trägt </w:t>
      </w:r>
      <w:r w:rsidR="00941272">
        <w:rPr>
          <w:lang w:val="de-DE"/>
        </w:rPr>
        <w:t>1</w:t>
      </w:r>
      <w:r w:rsidRPr="006B1B58">
        <w:rPr>
          <w:lang w:val="de-DE"/>
        </w:rPr>
        <w:t xml:space="preserve"> von </w:t>
      </w:r>
      <w:r w:rsidR="00941272">
        <w:rPr>
          <w:lang w:val="de-DE"/>
        </w:rPr>
        <w:t>3</w:t>
      </w:r>
      <w:r w:rsidRPr="006B1B58">
        <w:rPr>
          <w:lang w:val="de-DE"/>
        </w:rPr>
        <w:t xml:space="preserve"> Labels. Die Autoren stellen die Daten unter der Lizenz CC BY-NC 4.0 auf Hugging Face bereit, bereits aufgeteilt in Training und Test. Die folgenden Zellen richten die Umgebung ein und laden die Daten.</w:t>
      </w:r>
    </w:p>
    <w:p w14:paraId="442A94DF" w14:textId="77777777" w:rsidR="006E0035" w:rsidRDefault="00000000">
      <w:pPr>
        <w:pStyle w:val="Caption"/>
        <w:keepNext/>
      </w:pPr>
      <w:r>
        <w:lastRenderedPageBreak/>
        <w:t xml:space="preserve">Listing </w:t>
      </w:r>
      <w:fldSimple w:instr=" SEQ Listing \* ARABIC ">
        <w:r>
          <w:t>1</w:t>
        </w:r>
      </w:fldSimple>
      <w:r>
        <w:t>: Installation der Pakete</w:t>
      </w:r>
    </w:p>
    <w:p w14:paraId="309E0A20" w14:textId="77777777" w:rsidR="006E0035" w:rsidRDefault="00000000">
      <w:pPr>
        <w:keepLines/>
        <w:spacing w:line="240" w:lineRule="auto"/>
      </w:pPr>
      <w:r w:rsidRPr="00A01D39">
        <w:rPr>
          <w:rFonts w:ascii="Courier New" w:eastAsia="Courier New" w:hAnsi="Courier New" w:cs="Courier New"/>
          <w:sz w:val="20"/>
          <w:szCs w:val="28"/>
        </w:rPr>
        <w:t>%%capture</w:t>
      </w:r>
      <w:r w:rsidRPr="00A01D39">
        <w:rPr>
          <w:sz w:val="32"/>
          <w:szCs w:val="28"/>
        </w:rPr>
        <w:br/>
      </w:r>
      <w:r w:rsidRPr="00A01D39">
        <w:rPr>
          <w:rFonts w:ascii="Courier New" w:eastAsia="Courier New" w:hAnsi="Courier New" w:cs="Courier New"/>
          <w:sz w:val="20"/>
          <w:szCs w:val="28"/>
        </w:rPr>
        <w:t>%pip install pandas==</w:t>
      </w:r>
      <w:r w:rsidRPr="00A01D39">
        <w:rPr>
          <w:rFonts w:ascii="Courier New" w:eastAsia="Courier New" w:hAnsi="Courier New" w:cs="Courier New"/>
          <w:color w:val="D2691E"/>
          <w:sz w:val="20"/>
          <w:szCs w:val="28"/>
        </w:rPr>
        <w:t>3.0.6</w:t>
      </w:r>
      <w:r w:rsidRPr="00A01D39">
        <w:rPr>
          <w:rFonts w:ascii="Courier New" w:eastAsia="Courier New" w:hAnsi="Courier New" w:cs="Courier New"/>
          <w:sz w:val="20"/>
          <w:szCs w:val="28"/>
        </w:rPr>
        <w:t xml:space="preserve"> numpy==</w:t>
      </w:r>
      <w:r w:rsidRPr="00A01D39">
        <w:rPr>
          <w:rFonts w:ascii="Courier New" w:eastAsia="Courier New" w:hAnsi="Courier New" w:cs="Courier New"/>
          <w:color w:val="D2691E"/>
          <w:sz w:val="20"/>
          <w:szCs w:val="28"/>
        </w:rPr>
        <w:t>2.4.6</w:t>
      </w:r>
      <w:r w:rsidRPr="00A01D39">
        <w:rPr>
          <w:rFonts w:ascii="Courier New" w:eastAsia="Courier New" w:hAnsi="Courier New" w:cs="Courier New"/>
          <w:sz w:val="20"/>
          <w:szCs w:val="28"/>
        </w:rPr>
        <w:t xml:space="preserve"> scikit-learn==</w:t>
      </w:r>
      <w:r w:rsidRPr="00A01D39">
        <w:rPr>
          <w:rFonts w:ascii="Courier New" w:eastAsia="Courier New" w:hAnsi="Courier New" w:cs="Courier New"/>
          <w:color w:val="D2691E"/>
          <w:sz w:val="20"/>
          <w:szCs w:val="28"/>
        </w:rPr>
        <w:t>1.9.1</w:t>
      </w:r>
      <w:r w:rsidRPr="00A01D39">
        <w:rPr>
          <w:rFonts w:ascii="Courier New" w:eastAsia="Courier New" w:hAnsi="Courier New" w:cs="Courier New"/>
          <w:sz w:val="20"/>
          <w:szCs w:val="28"/>
        </w:rPr>
        <w:t xml:space="preserve"> matplotlib==</w:t>
      </w:r>
      <w:r w:rsidRPr="00A01D39">
        <w:rPr>
          <w:rFonts w:ascii="Courier New" w:eastAsia="Courier New" w:hAnsi="Courier New" w:cs="Courier New"/>
          <w:color w:val="D2691E"/>
          <w:sz w:val="20"/>
          <w:szCs w:val="28"/>
        </w:rPr>
        <w:t>3.11.2</w:t>
      </w:r>
      <w:r>
        <w:br/>
      </w:r>
    </w:p>
    <w:p w14:paraId="39F742AB" w14:textId="77777777" w:rsidR="006E0035" w:rsidRPr="00941272" w:rsidRDefault="00000000">
      <w:pPr>
        <w:pStyle w:val="Caption"/>
        <w:keepNext/>
        <w:rPr>
          <w:szCs w:val="24"/>
        </w:rPr>
      </w:pPr>
      <w:r w:rsidRPr="00941272">
        <w:rPr>
          <w:szCs w:val="24"/>
        </w:rPr>
        <w:t xml:space="preserve">Listing </w:t>
      </w:r>
      <w:r w:rsidRPr="00941272">
        <w:rPr>
          <w:szCs w:val="24"/>
        </w:rPr>
        <w:fldChar w:fldCharType="begin"/>
      </w:r>
      <w:r w:rsidRPr="00941272">
        <w:rPr>
          <w:szCs w:val="24"/>
        </w:rPr>
        <w:instrText xml:space="preserve"> SEQ Listing \* ARABIC </w:instrText>
      </w:r>
      <w:r w:rsidRPr="00941272">
        <w:rPr>
          <w:szCs w:val="24"/>
        </w:rPr>
        <w:fldChar w:fldCharType="separate"/>
      </w:r>
      <w:r w:rsidRPr="00941272">
        <w:rPr>
          <w:szCs w:val="24"/>
        </w:rPr>
        <w:t>2</w:t>
      </w:r>
      <w:r w:rsidRPr="00941272">
        <w:rPr>
          <w:szCs w:val="24"/>
        </w:rPr>
        <w:fldChar w:fldCharType="end"/>
      </w:r>
      <w:r w:rsidRPr="00941272">
        <w:rPr>
          <w:szCs w:val="24"/>
        </w:rPr>
        <w:t>: Importe und Konstanten</w:t>
      </w:r>
    </w:p>
    <w:p w14:paraId="5DC57A2D" w14:textId="259973FA" w:rsidR="006E0035" w:rsidRDefault="00000000">
      <w:pPr>
        <w:keepLines/>
        <w:spacing w:line="240" w:lineRule="auto"/>
      </w:pPr>
      <w:r w:rsidRPr="008C3A5A">
        <w:rPr>
          <w:rFonts w:ascii="Courier New" w:eastAsia="Courier New" w:hAnsi="Courier New" w:cs="Courier New"/>
          <w:b/>
          <w:color w:val="0000CC"/>
          <w:sz w:val="20"/>
          <w:szCs w:val="20"/>
        </w:rPr>
        <w:t>from</w:t>
      </w:r>
      <w:r w:rsidRPr="008C3A5A">
        <w:rPr>
          <w:rFonts w:ascii="Courier New" w:eastAsia="Courier New" w:hAnsi="Courier New" w:cs="Courier New"/>
          <w:sz w:val="20"/>
          <w:szCs w:val="20"/>
        </w:rPr>
        <w:t xml:space="preserve"> pathlib </w:t>
      </w:r>
      <w:r w:rsidRPr="008C3A5A">
        <w:rPr>
          <w:rFonts w:ascii="Courier New" w:eastAsia="Courier New" w:hAnsi="Courier New" w:cs="Courier New"/>
          <w:b/>
          <w:color w:val="0000CC"/>
          <w:sz w:val="20"/>
          <w:szCs w:val="20"/>
        </w:rPr>
        <w:t>import</w:t>
      </w:r>
      <w:r w:rsidRPr="008C3A5A">
        <w:rPr>
          <w:rFonts w:ascii="Courier New" w:eastAsia="Courier New" w:hAnsi="Courier New" w:cs="Courier New"/>
          <w:sz w:val="20"/>
          <w:szCs w:val="20"/>
        </w:rPr>
        <w:t xml:space="preserve"> Path</w:t>
      </w:r>
      <w:r w:rsidRPr="008C3A5A">
        <w:rPr>
          <w:sz w:val="20"/>
          <w:szCs w:val="20"/>
        </w:rPr>
        <w:br/>
      </w:r>
      <w:r w:rsidRPr="008C3A5A">
        <w:rPr>
          <w:rFonts w:ascii="Courier New" w:eastAsia="Courier New" w:hAnsi="Courier New" w:cs="Courier New"/>
          <w:b/>
          <w:color w:val="0000CC"/>
          <w:sz w:val="20"/>
          <w:szCs w:val="20"/>
        </w:rPr>
        <w:t>import</w:t>
      </w:r>
      <w:r w:rsidRPr="008C3A5A">
        <w:rPr>
          <w:rFonts w:ascii="Courier New" w:eastAsia="Courier New" w:hAnsi="Courier New" w:cs="Courier New"/>
          <w:sz w:val="20"/>
          <w:szCs w:val="20"/>
        </w:rPr>
        <w:t xml:space="preserve"> json</w:t>
      </w:r>
      <w:r w:rsidRPr="008C3A5A">
        <w:rPr>
          <w:sz w:val="20"/>
          <w:szCs w:val="20"/>
        </w:rPr>
        <w:br/>
      </w:r>
      <w:r w:rsidRPr="008C3A5A">
        <w:rPr>
          <w:rFonts w:ascii="Courier New" w:eastAsia="Courier New" w:hAnsi="Courier New" w:cs="Courier New"/>
          <w:b/>
          <w:color w:val="0000CC"/>
          <w:sz w:val="20"/>
          <w:szCs w:val="20"/>
        </w:rPr>
        <w:t>import</w:t>
      </w:r>
      <w:r w:rsidRPr="008C3A5A">
        <w:rPr>
          <w:rFonts w:ascii="Courier New" w:eastAsia="Courier New" w:hAnsi="Courier New" w:cs="Courier New"/>
          <w:sz w:val="20"/>
          <w:szCs w:val="20"/>
        </w:rPr>
        <w:t xml:space="preserve"> numpy </w:t>
      </w:r>
      <w:r w:rsidRPr="008C3A5A">
        <w:rPr>
          <w:rFonts w:ascii="Courier New" w:eastAsia="Courier New" w:hAnsi="Courier New" w:cs="Courier New"/>
          <w:b/>
          <w:color w:val="0000CC"/>
          <w:sz w:val="20"/>
          <w:szCs w:val="20"/>
        </w:rPr>
        <w:t>as</w:t>
      </w:r>
      <w:r w:rsidRPr="008C3A5A">
        <w:rPr>
          <w:rFonts w:ascii="Courier New" w:eastAsia="Courier New" w:hAnsi="Courier New" w:cs="Courier New"/>
          <w:sz w:val="20"/>
          <w:szCs w:val="20"/>
        </w:rPr>
        <w:t xml:space="preserve"> np</w:t>
      </w:r>
      <w:r w:rsidRPr="008C3A5A">
        <w:rPr>
          <w:sz w:val="20"/>
          <w:szCs w:val="20"/>
        </w:rPr>
        <w:br/>
      </w:r>
      <w:r w:rsidRPr="008C3A5A">
        <w:rPr>
          <w:rFonts w:ascii="Courier New" w:eastAsia="Courier New" w:hAnsi="Courier New" w:cs="Courier New"/>
          <w:b/>
          <w:color w:val="0000CC"/>
          <w:sz w:val="20"/>
          <w:szCs w:val="20"/>
        </w:rPr>
        <w:t>import</w:t>
      </w:r>
      <w:r w:rsidRPr="008C3A5A">
        <w:rPr>
          <w:rFonts w:ascii="Courier New" w:eastAsia="Courier New" w:hAnsi="Courier New" w:cs="Courier New"/>
          <w:sz w:val="20"/>
          <w:szCs w:val="20"/>
        </w:rPr>
        <w:t xml:space="preserve"> pandas </w:t>
      </w:r>
      <w:r w:rsidRPr="008C3A5A">
        <w:rPr>
          <w:rFonts w:ascii="Courier New" w:eastAsia="Courier New" w:hAnsi="Courier New" w:cs="Courier New"/>
          <w:b/>
          <w:color w:val="0000CC"/>
          <w:sz w:val="20"/>
          <w:szCs w:val="20"/>
        </w:rPr>
        <w:t>as</w:t>
      </w:r>
      <w:r w:rsidRPr="008C3A5A">
        <w:rPr>
          <w:rFonts w:ascii="Courier New" w:eastAsia="Courier New" w:hAnsi="Courier New" w:cs="Courier New"/>
          <w:sz w:val="20"/>
          <w:szCs w:val="20"/>
        </w:rPr>
        <w:t xml:space="preserve"> pd</w:t>
      </w:r>
      <w:r w:rsidRPr="008C3A5A">
        <w:rPr>
          <w:sz w:val="20"/>
          <w:szCs w:val="20"/>
        </w:rPr>
        <w:br/>
      </w:r>
      <w:r w:rsidRPr="008C3A5A">
        <w:rPr>
          <w:rFonts w:ascii="Courier New" w:eastAsia="Courier New" w:hAnsi="Courier New" w:cs="Courier New"/>
          <w:b/>
          <w:color w:val="0000CC"/>
          <w:sz w:val="20"/>
          <w:szCs w:val="20"/>
        </w:rPr>
        <w:t>import</w:t>
      </w:r>
      <w:r w:rsidRPr="008C3A5A">
        <w:rPr>
          <w:rFonts w:ascii="Courier New" w:eastAsia="Courier New" w:hAnsi="Courier New" w:cs="Courier New"/>
          <w:sz w:val="20"/>
          <w:szCs w:val="20"/>
        </w:rPr>
        <w:t xml:space="preserve"> matplotlib.pyplot </w:t>
      </w:r>
      <w:r w:rsidRPr="008C3A5A">
        <w:rPr>
          <w:rFonts w:ascii="Courier New" w:eastAsia="Courier New" w:hAnsi="Courier New" w:cs="Courier New"/>
          <w:b/>
          <w:color w:val="0000CC"/>
          <w:sz w:val="20"/>
          <w:szCs w:val="20"/>
        </w:rPr>
        <w:t>as</w:t>
      </w:r>
      <w:r w:rsidRPr="008C3A5A">
        <w:rPr>
          <w:rFonts w:ascii="Courier New" w:eastAsia="Courier New" w:hAnsi="Courier New" w:cs="Courier New"/>
          <w:sz w:val="20"/>
          <w:szCs w:val="20"/>
        </w:rPr>
        <w:t xml:space="preserve"> plt</w:t>
      </w:r>
      <w:r w:rsidRPr="008C3A5A">
        <w:rPr>
          <w:sz w:val="20"/>
          <w:szCs w:val="20"/>
        </w:rPr>
        <w:br/>
      </w:r>
      <w:r w:rsidRPr="008C3A5A">
        <w:rPr>
          <w:rFonts w:ascii="Courier New" w:eastAsia="Courier New" w:hAnsi="Courier New" w:cs="Courier New"/>
          <w:b/>
          <w:color w:val="0000CC"/>
          <w:sz w:val="20"/>
          <w:szCs w:val="20"/>
        </w:rPr>
        <w:t>from</w:t>
      </w:r>
      <w:r w:rsidRPr="008C3A5A">
        <w:rPr>
          <w:rFonts w:ascii="Courier New" w:eastAsia="Courier New" w:hAnsi="Courier New" w:cs="Courier New"/>
          <w:sz w:val="20"/>
          <w:szCs w:val="20"/>
        </w:rPr>
        <w:t xml:space="preserve"> sklearn.dummy </w:t>
      </w:r>
      <w:r w:rsidRPr="008C3A5A">
        <w:rPr>
          <w:rFonts w:ascii="Courier New" w:eastAsia="Courier New" w:hAnsi="Courier New" w:cs="Courier New"/>
          <w:b/>
          <w:color w:val="0000CC"/>
          <w:sz w:val="20"/>
          <w:szCs w:val="20"/>
        </w:rPr>
        <w:t>import</w:t>
      </w:r>
      <w:r w:rsidRPr="008C3A5A">
        <w:rPr>
          <w:rFonts w:ascii="Courier New" w:eastAsia="Courier New" w:hAnsi="Courier New" w:cs="Courier New"/>
          <w:sz w:val="20"/>
          <w:szCs w:val="20"/>
        </w:rPr>
        <w:t xml:space="preserve"> DummyClassifier</w:t>
      </w:r>
      <w:r w:rsidRPr="008C3A5A">
        <w:rPr>
          <w:sz w:val="20"/>
          <w:szCs w:val="20"/>
        </w:rPr>
        <w:br/>
      </w:r>
      <w:r w:rsidRPr="008C3A5A">
        <w:rPr>
          <w:rFonts w:ascii="Courier New" w:eastAsia="Courier New" w:hAnsi="Courier New" w:cs="Courier New"/>
          <w:b/>
          <w:color w:val="0000CC"/>
          <w:sz w:val="20"/>
          <w:szCs w:val="20"/>
        </w:rPr>
        <w:t>from</w:t>
      </w:r>
      <w:r w:rsidRPr="008C3A5A">
        <w:rPr>
          <w:rFonts w:ascii="Courier New" w:eastAsia="Courier New" w:hAnsi="Courier New" w:cs="Courier New"/>
          <w:sz w:val="20"/>
          <w:szCs w:val="20"/>
        </w:rPr>
        <w:t xml:space="preserve"> sklearn.feature_extraction.text </w:t>
      </w:r>
      <w:r w:rsidRPr="008C3A5A">
        <w:rPr>
          <w:rFonts w:ascii="Courier New" w:eastAsia="Courier New" w:hAnsi="Courier New" w:cs="Courier New"/>
          <w:b/>
          <w:color w:val="0000CC"/>
          <w:sz w:val="20"/>
          <w:szCs w:val="20"/>
        </w:rPr>
        <w:t>import</w:t>
      </w:r>
      <w:r w:rsidRPr="008C3A5A">
        <w:rPr>
          <w:rFonts w:ascii="Courier New" w:eastAsia="Courier New" w:hAnsi="Courier New" w:cs="Courier New"/>
          <w:sz w:val="20"/>
          <w:szCs w:val="20"/>
        </w:rPr>
        <w:t xml:space="preserve"> TfidfVectorizer</w:t>
      </w:r>
      <w:r w:rsidRPr="008C3A5A">
        <w:rPr>
          <w:sz w:val="20"/>
          <w:szCs w:val="20"/>
        </w:rPr>
        <w:br/>
      </w:r>
      <w:r w:rsidRPr="008C3A5A">
        <w:rPr>
          <w:rFonts w:ascii="Courier New" w:eastAsia="Courier New" w:hAnsi="Courier New" w:cs="Courier New"/>
          <w:b/>
          <w:color w:val="0000CC"/>
          <w:sz w:val="20"/>
          <w:szCs w:val="20"/>
        </w:rPr>
        <w:t>from</w:t>
      </w:r>
      <w:r w:rsidRPr="008C3A5A">
        <w:rPr>
          <w:rFonts w:ascii="Courier New" w:eastAsia="Courier New" w:hAnsi="Courier New" w:cs="Courier New"/>
          <w:sz w:val="20"/>
          <w:szCs w:val="20"/>
        </w:rPr>
        <w:t xml:space="preserve"> sklearn.linear_model </w:t>
      </w:r>
      <w:r w:rsidRPr="008C3A5A">
        <w:rPr>
          <w:rFonts w:ascii="Courier New" w:eastAsia="Courier New" w:hAnsi="Courier New" w:cs="Courier New"/>
          <w:b/>
          <w:color w:val="0000CC"/>
          <w:sz w:val="20"/>
          <w:szCs w:val="20"/>
        </w:rPr>
        <w:t>import</w:t>
      </w:r>
      <w:r w:rsidRPr="008C3A5A">
        <w:rPr>
          <w:rFonts w:ascii="Courier New" w:eastAsia="Courier New" w:hAnsi="Courier New" w:cs="Courier New"/>
          <w:sz w:val="20"/>
          <w:szCs w:val="20"/>
        </w:rPr>
        <w:t xml:space="preserve"> LogisticRegression</w:t>
      </w:r>
      <w:r w:rsidRPr="008C3A5A">
        <w:rPr>
          <w:sz w:val="20"/>
          <w:szCs w:val="20"/>
        </w:rPr>
        <w:br/>
      </w:r>
      <w:r w:rsidRPr="008C3A5A">
        <w:rPr>
          <w:rFonts w:ascii="Courier New" w:eastAsia="Courier New" w:hAnsi="Courier New" w:cs="Courier New"/>
          <w:b/>
          <w:color w:val="0000CC"/>
          <w:sz w:val="20"/>
          <w:szCs w:val="20"/>
        </w:rPr>
        <w:t>from</w:t>
      </w:r>
      <w:r w:rsidRPr="008C3A5A">
        <w:rPr>
          <w:rFonts w:ascii="Courier New" w:eastAsia="Courier New" w:hAnsi="Courier New" w:cs="Courier New"/>
          <w:sz w:val="20"/>
          <w:szCs w:val="20"/>
        </w:rPr>
        <w:t xml:space="preserve"> sklearn.metrics </w:t>
      </w:r>
      <w:r w:rsidRPr="008C3A5A">
        <w:rPr>
          <w:rFonts w:ascii="Courier New" w:eastAsia="Courier New" w:hAnsi="Courier New" w:cs="Courier New"/>
          <w:b/>
          <w:color w:val="0000CC"/>
          <w:sz w:val="20"/>
          <w:szCs w:val="20"/>
        </w:rPr>
        <w:t>import</w:t>
      </w:r>
      <w:r w:rsidRPr="008C3A5A">
        <w:rPr>
          <w:rFonts w:ascii="Courier New" w:eastAsia="Courier New" w:hAnsi="Courier New" w:cs="Courier New"/>
          <w:sz w:val="20"/>
          <w:szCs w:val="20"/>
        </w:rPr>
        <w:t xml:space="preserve"> classification_report, confusion_matrix, ConfusionMatrixDisplay, f1_score</w:t>
      </w:r>
      <w:r w:rsidRPr="008C3A5A">
        <w:rPr>
          <w:sz w:val="20"/>
          <w:szCs w:val="20"/>
        </w:rPr>
        <w:br/>
      </w:r>
      <w:r w:rsidRPr="008C3A5A">
        <w:rPr>
          <w:rFonts w:ascii="Courier New" w:eastAsia="Courier New" w:hAnsi="Courier New" w:cs="Courier New"/>
          <w:b/>
          <w:color w:val="0000CC"/>
          <w:sz w:val="20"/>
          <w:szCs w:val="20"/>
        </w:rPr>
        <w:t>from</w:t>
      </w:r>
      <w:r w:rsidRPr="008C3A5A">
        <w:rPr>
          <w:rFonts w:ascii="Courier New" w:eastAsia="Courier New" w:hAnsi="Courier New" w:cs="Courier New"/>
          <w:sz w:val="20"/>
          <w:szCs w:val="20"/>
        </w:rPr>
        <w:t xml:space="preserve"> sklearn.model_selection </w:t>
      </w:r>
      <w:r w:rsidRPr="008C3A5A">
        <w:rPr>
          <w:rFonts w:ascii="Courier New" w:eastAsia="Courier New" w:hAnsi="Courier New" w:cs="Courier New"/>
          <w:b/>
          <w:color w:val="0000CC"/>
          <w:sz w:val="20"/>
          <w:szCs w:val="20"/>
        </w:rPr>
        <w:t>import</w:t>
      </w:r>
      <w:r w:rsidRPr="008C3A5A">
        <w:rPr>
          <w:rFonts w:ascii="Courier New" w:eastAsia="Courier New" w:hAnsi="Courier New" w:cs="Courier New"/>
          <w:sz w:val="20"/>
          <w:szCs w:val="20"/>
        </w:rPr>
        <w:t xml:space="preserve"> GridSearchCV</w:t>
      </w:r>
      <w:r w:rsidRPr="008C3A5A">
        <w:rPr>
          <w:sz w:val="20"/>
          <w:szCs w:val="20"/>
        </w:rPr>
        <w:br/>
      </w:r>
      <w:r w:rsidRPr="008C3A5A">
        <w:rPr>
          <w:rFonts w:ascii="Courier New" w:eastAsia="Courier New" w:hAnsi="Courier New" w:cs="Courier New"/>
          <w:b/>
          <w:color w:val="0000CC"/>
          <w:sz w:val="20"/>
          <w:szCs w:val="20"/>
        </w:rPr>
        <w:t>from</w:t>
      </w:r>
      <w:r w:rsidRPr="008C3A5A">
        <w:rPr>
          <w:rFonts w:ascii="Courier New" w:eastAsia="Courier New" w:hAnsi="Courier New" w:cs="Courier New"/>
          <w:sz w:val="20"/>
          <w:szCs w:val="20"/>
        </w:rPr>
        <w:t xml:space="preserve"> sklearn.pipeline </w:t>
      </w:r>
      <w:r w:rsidRPr="008C3A5A">
        <w:rPr>
          <w:rFonts w:ascii="Courier New" w:eastAsia="Courier New" w:hAnsi="Courier New" w:cs="Courier New"/>
          <w:b/>
          <w:color w:val="0000CC"/>
          <w:sz w:val="20"/>
          <w:szCs w:val="20"/>
        </w:rPr>
        <w:t>import</w:t>
      </w:r>
      <w:r w:rsidRPr="008C3A5A">
        <w:rPr>
          <w:rFonts w:ascii="Courier New" w:eastAsia="Courier New" w:hAnsi="Courier New" w:cs="Courier New"/>
          <w:sz w:val="20"/>
          <w:szCs w:val="20"/>
        </w:rPr>
        <w:t xml:space="preserve"> make_pipeline</w:t>
      </w:r>
      <w:r w:rsidRPr="008C3A5A">
        <w:rPr>
          <w:sz w:val="20"/>
          <w:szCs w:val="20"/>
        </w:rPr>
        <w:br/>
      </w:r>
      <w:r w:rsidRPr="008C3A5A">
        <w:rPr>
          <w:sz w:val="20"/>
          <w:szCs w:val="20"/>
        </w:rPr>
        <w:br/>
      </w:r>
      <w:r w:rsidRPr="008C3A5A">
        <w:rPr>
          <w:rFonts w:ascii="Courier New" w:eastAsia="Courier New" w:hAnsi="Courier New" w:cs="Courier New"/>
          <w:sz w:val="20"/>
          <w:szCs w:val="20"/>
        </w:rPr>
        <w:t xml:space="preserve">RANDOM_STATE = </w:t>
      </w:r>
      <w:r w:rsidRPr="008C3A5A">
        <w:rPr>
          <w:rFonts w:ascii="Courier New" w:eastAsia="Courier New" w:hAnsi="Courier New" w:cs="Courier New"/>
          <w:color w:val="D2691E"/>
          <w:sz w:val="20"/>
          <w:szCs w:val="20"/>
        </w:rPr>
        <w:t>1977</w:t>
      </w:r>
      <w:r w:rsidRPr="008C3A5A">
        <w:rPr>
          <w:sz w:val="20"/>
          <w:szCs w:val="20"/>
        </w:rPr>
        <w:br/>
      </w:r>
      <w:r w:rsidRPr="00304589">
        <w:rPr>
          <w:rFonts w:ascii="Courier New" w:eastAsia="Courier New" w:hAnsi="Courier New" w:cs="Courier New"/>
          <w:sz w:val="20"/>
          <w:szCs w:val="20"/>
        </w:rPr>
        <w:t>DATA = Path('data')</w:t>
      </w:r>
      <w:r w:rsidRPr="008C3A5A">
        <w:rPr>
          <w:sz w:val="20"/>
          <w:szCs w:val="20"/>
        </w:rPr>
        <w:br/>
      </w:r>
      <w:r w:rsidRPr="008C3A5A">
        <w:rPr>
          <w:rFonts w:ascii="Courier New" w:eastAsia="Courier New" w:hAnsi="Courier New" w:cs="Courier New"/>
          <w:sz w:val="20"/>
          <w:szCs w:val="20"/>
        </w:rPr>
        <w:t>NAMES = [</w:t>
      </w:r>
      <w:r w:rsidRPr="008C3A5A">
        <w:rPr>
          <w:rFonts w:ascii="Courier New" w:eastAsia="Courier New" w:hAnsi="Courier New" w:cs="Courier New"/>
          <w:color w:val="A0169E"/>
          <w:sz w:val="20"/>
          <w:szCs w:val="20"/>
        </w:rPr>
        <w:t>'dovish'</w:t>
      </w:r>
      <w:r w:rsidRPr="008C3A5A">
        <w:rPr>
          <w:rFonts w:ascii="Courier New" w:eastAsia="Courier New" w:hAnsi="Courier New" w:cs="Courier New"/>
          <w:sz w:val="20"/>
          <w:szCs w:val="20"/>
        </w:rPr>
        <w:t xml:space="preserve">, </w:t>
      </w:r>
      <w:r w:rsidRPr="008C3A5A">
        <w:rPr>
          <w:rFonts w:ascii="Courier New" w:eastAsia="Courier New" w:hAnsi="Courier New" w:cs="Courier New"/>
          <w:color w:val="A0169E"/>
          <w:sz w:val="20"/>
          <w:szCs w:val="20"/>
        </w:rPr>
        <w:t>'hawkish'</w:t>
      </w:r>
      <w:r w:rsidRPr="008C3A5A">
        <w:rPr>
          <w:rFonts w:ascii="Courier New" w:eastAsia="Courier New" w:hAnsi="Courier New" w:cs="Courier New"/>
          <w:sz w:val="20"/>
          <w:szCs w:val="20"/>
        </w:rPr>
        <w:t xml:space="preserve">, </w:t>
      </w:r>
      <w:r w:rsidRPr="008C3A5A">
        <w:rPr>
          <w:rFonts w:ascii="Courier New" w:eastAsia="Courier New" w:hAnsi="Courier New" w:cs="Courier New"/>
          <w:color w:val="A0169E"/>
          <w:sz w:val="20"/>
          <w:szCs w:val="20"/>
        </w:rPr>
        <w:t>'neutral'</w:t>
      </w:r>
      <w:r w:rsidRPr="008C3A5A">
        <w:rPr>
          <w:rFonts w:ascii="Courier New" w:eastAsia="Courier New" w:hAnsi="Courier New" w:cs="Courier New"/>
          <w:sz w:val="20"/>
          <w:szCs w:val="20"/>
        </w:rPr>
        <w:t xml:space="preserve">]  </w:t>
      </w:r>
      <w:r w:rsidRPr="008C3A5A">
        <w:rPr>
          <w:rFonts w:ascii="Courier New" w:eastAsia="Courier New" w:hAnsi="Courier New" w:cs="Courier New"/>
          <w:color w:val="008000"/>
          <w:sz w:val="20"/>
          <w:szCs w:val="20"/>
        </w:rPr>
        <w:t xml:space="preserve">#Label 0, 1, 2 </w:t>
      </w:r>
      <w:r w:rsidR="008C3A5A">
        <w:rPr>
          <w:rFonts w:ascii="Courier New" w:eastAsia="Courier New" w:hAnsi="Courier New" w:cs="Courier New"/>
          <w:color w:val="008000"/>
          <w:sz w:val="20"/>
          <w:szCs w:val="20"/>
        </w:rPr>
        <w:t>(</w:t>
      </w:r>
      <w:r w:rsidR="00773F5C" w:rsidRPr="008C3A5A">
        <w:rPr>
          <w:rFonts w:ascii="Courier New" w:eastAsia="Courier New" w:hAnsi="Courier New" w:cs="Courier New"/>
          <w:color w:val="008000"/>
          <w:sz w:val="20"/>
          <w:szCs w:val="20"/>
        </w:rPr>
        <w:t>Dataset</w:t>
      </w:r>
      <w:r w:rsidR="008C3A5A">
        <w:rPr>
          <w:rFonts w:ascii="Courier New" w:eastAsia="Courier New" w:hAnsi="Courier New" w:cs="Courier New"/>
          <w:color w:val="008000"/>
          <w:sz w:val="20"/>
          <w:szCs w:val="20"/>
        </w:rPr>
        <w:t>)</w:t>
      </w:r>
      <w:r>
        <w:br/>
      </w:r>
    </w:p>
    <w:p w14:paraId="7BED0B4D" w14:textId="77777777" w:rsidR="006E0035" w:rsidRDefault="00000000">
      <w:pPr>
        <w:pStyle w:val="Caption"/>
        <w:keepNext/>
      </w:pPr>
      <w:r>
        <w:t xml:space="preserve">Listing </w:t>
      </w:r>
      <w:fldSimple w:instr=" SEQ Listing \* ARABIC ">
        <w:r>
          <w:t>3</w:t>
        </w:r>
      </w:fldSimple>
      <w:r>
        <w:t>: Laden der gelabelten Sätze</w:t>
      </w:r>
    </w:p>
    <w:p w14:paraId="58F834FC" w14:textId="77777777" w:rsidR="00304589" w:rsidRDefault="00000000">
      <w:pPr>
        <w:keepLines/>
        <w:spacing w:line="240" w:lineRule="auto"/>
        <w:rPr>
          <w:rFonts w:ascii="Courier New" w:eastAsia="Courier New" w:hAnsi="Courier New" w:cs="Courier New"/>
          <w:sz w:val="20"/>
          <w:szCs w:val="20"/>
        </w:rPr>
      </w:pPr>
      <w:r w:rsidRPr="008C3A5A">
        <w:rPr>
          <w:rFonts w:ascii="Courier New" w:eastAsia="Courier New" w:hAnsi="Courier New" w:cs="Courier New"/>
          <w:sz w:val="20"/>
          <w:szCs w:val="20"/>
        </w:rPr>
        <w:t xml:space="preserve">train = pd.read_csv(DATA / </w:t>
      </w:r>
      <w:r w:rsidRPr="008C3A5A">
        <w:rPr>
          <w:rFonts w:ascii="Courier New" w:eastAsia="Courier New" w:hAnsi="Courier New" w:cs="Courier New"/>
          <w:color w:val="A0169E"/>
          <w:sz w:val="20"/>
          <w:szCs w:val="20"/>
        </w:rPr>
        <w:t>'fomc_train.csv'</w:t>
      </w:r>
      <w:r w:rsidRPr="008C3A5A">
        <w:rPr>
          <w:rFonts w:ascii="Courier New" w:eastAsia="Courier New" w:hAnsi="Courier New" w:cs="Courier New"/>
          <w:sz w:val="20"/>
          <w:szCs w:val="20"/>
        </w:rPr>
        <w:t>)</w:t>
      </w:r>
      <w:r w:rsidRPr="008C3A5A">
        <w:rPr>
          <w:sz w:val="20"/>
          <w:szCs w:val="20"/>
        </w:rPr>
        <w:br/>
      </w:r>
      <w:r w:rsidRPr="008C3A5A">
        <w:rPr>
          <w:rFonts w:ascii="Courier New" w:eastAsia="Courier New" w:hAnsi="Courier New" w:cs="Courier New"/>
          <w:sz w:val="20"/>
          <w:szCs w:val="20"/>
        </w:rPr>
        <w:t xml:space="preserve">test = pd.read_csv(DATA / </w:t>
      </w:r>
      <w:r w:rsidRPr="008C3A5A">
        <w:rPr>
          <w:rFonts w:ascii="Courier New" w:eastAsia="Courier New" w:hAnsi="Courier New" w:cs="Courier New"/>
          <w:color w:val="A0169E"/>
          <w:sz w:val="20"/>
          <w:szCs w:val="20"/>
        </w:rPr>
        <w:t>'fomc_test.csv'</w:t>
      </w:r>
      <w:r w:rsidRPr="008C3A5A">
        <w:rPr>
          <w:rFonts w:ascii="Courier New" w:eastAsia="Courier New" w:hAnsi="Courier New" w:cs="Courier New"/>
          <w:sz w:val="20"/>
          <w:szCs w:val="20"/>
        </w:rPr>
        <w:t xml:space="preserve">) </w:t>
      </w:r>
      <w:r w:rsidRPr="008C3A5A">
        <w:rPr>
          <w:sz w:val="20"/>
          <w:szCs w:val="20"/>
        </w:rPr>
        <w:br/>
      </w:r>
      <w:r w:rsidRPr="008C3A5A">
        <w:rPr>
          <w:rFonts w:ascii="Courier New" w:eastAsia="Courier New" w:hAnsi="Courier New" w:cs="Courier New"/>
          <w:sz w:val="20"/>
          <w:szCs w:val="20"/>
        </w:rPr>
        <w:t>counts = pd.DataFrame({</w:t>
      </w:r>
      <w:r w:rsidRPr="008C3A5A">
        <w:rPr>
          <w:rFonts w:ascii="Courier New" w:eastAsia="Courier New" w:hAnsi="Courier New" w:cs="Courier New"/>
          <w:color w:val="A0169E"/>
          <w:sz w:val="20"/>
          <w:szCs w:val="20"/>
        </w:rPr>
        <w:t>'train'</w:t>
      </w:r>
      <w:r w:rsidRPr="008C3A5A">
        <w:rPr>
          <w:rFonts w:ascii="Courier New" w:eastAsia="Courier New" w:hAnsi="Courier New" w:cs="Courier New"/>
          <w:sz w:val="20"/>
          <w:szCs w:val="20"/>
        </w:rPr>
        <w:t>: train[</w:t>
      </w:r>
      <w:r w:rsidRPr="008C3A5A">
        <w:rPr>
          <w:rFonts w:ascii="Courier New" w:eastAsia="Courier New" w:hAnsi="Courier New" w:cs="Courier New"/>
          <w:color w:val="A0169E"/>
          <w:sz w:val="20"/>
          <w:szCs w:val="20"/>
        </w:rPr>
        <w:t>'label'</w:t>
      </w:r>
      <w:r w:rsidRPr="008C3A5A">
        <w:rPr>
          <w:rFonts w:ascii="Courier New" w:eastAsia="Courier New" w:hAnsi="Courier New" w:cs="Courier New"/>
          <w:sz w:val="20"/>
          <w:szCs w:val="20"/>
        </w:rPr>
        <w:t xml:space="preserve">].value_counts(), </w:t>
      </w:r>
      <w:r w:rsidRPr="008C3A5A">
        <w:rPr>
          <w:rFonts w:ascii="Courier New" w:eastAsia="Courier New" w:hAnsi="Courier New" w:cs="Courier New"/>
          <w:color w:val="A0169E"/>
          <w:sz w:val="20"/>
          <w:szCs w:val="20"/>
        </w:rPr>
        <w:t>'test'</w:t>
      </w:r>
      <w:r w:rsidRPr="008C3A5A">
        <w:rPr>
          <w:rFonts w:ascii="Courier New" w:eastAsia="Courier New" w:hAnsi="Courier New" w:cs="Courier New"/>
          <w:sz w:val="20"/>
          <w:szCs w:val="20"/>
        </w:rPr>
        <w:t>: test[</w:t>
      </w:r>
      <w:r w:rsidRPr="008C3A5A">
        <w:rPr>
          <w:rFonts w:ascii="Courier New" w:eastAsia="Courier New" w:hAnsi="Courier New" w:cs="Courier New"/>
          <w:color w:val="A0169E"/>
          <w:sz w:val="20"/>
          <w:szCs w:val="20"/>
        </w:rPr>
        <w:t>'label'</w:t>
      </w:r>
      <w:r w:rsidRPr="008C3A5A">
        <w:rPr>
          <w:rFonts w:ascii="Courier New" w:eastAsia="Courier New" w:hAnsi="Courier New" w:cs="Courier New"/>
          <w:sz w:val="20"/>
          <w:szCs w:val="20"/>
        </w:rPr>
        <w:t>].value_counts()})</w:t>
      </w:r>
      <w:r w:rsidRPr="008C3A5A">
        <w:rPr>
          <w:sz w:val="20"/>
          <w:szCs w:val="20"/>
        </w:rPr>
        <w:br/>
      </w:r>
      <w:r w:rsidRPr="008C3A5A">
        <w:rPr>
          <w:rFonts w:ascii="Courier New" w:eastAsia="Courier New" w:hAnsi="Courier New" w:cs="Courier New"/>
          <w:sz w:val="20"/>
          <w:szCs w:val="20"/>
        </w:rPr>
        <w:t xml:space="preserve">counts.index = [NAMES[i] </w:t>
      </w:r>
      <w:r w:rsidRPr="008C3A5A">
        <w:rPr>
          <w:rFonts w:ascii="Courier New" w:eastAsia="Courier New" w:hAnsi="Courier New" w:cs="Courier New"/>
          <w:b/>
          <w:color w:val="0000CC"/>
          <w:sz w:val="20"/>
          <w:szCs w:val="20"/>
        </w:rPr>
        <w:t>for</w:t>
      </w:r>
      <w:r w:rsidRPr="008C3A5A">
        <w:rPr>
          <w:rFonts w:ascii="Courier New" w:eastAsia="Courier New" w:hAnsi="Courier New" w:cs="Courier New"/>
          <w:sz w:val="20"/>
          <w:szCs w:val="20"/>
        </w:rPr>
        <w:t xml:space="preserve"> i </w:t>
      </w:r>
      <w:r w:rsidRPr="008C3A5A">
        <w:rPr>
          <w:rFonts w:ascii="Courier New" w:eastAsia="Courier New" w:hAnsi="Courier New" w:cs="Courier New"/>
          <w:b/>
          <w:color w:val="0000CC"/>
          <w:sz w:val="20"/>
          <w:szCs w:val="20"/>
        </w:rPr>
        <w:t>in</w:t>
      </w:r>
      <w:r w:rsidRPr="008C3A5A">
        <w:rPr>
          <w:rFonts w:ascii="Courier New" w:eastAsia="Courier New" w:hAnsi="Courier New" w:cs="Courier New"/>
          <w:sz w:val="20"/>
          <w:szCs w:val="20"/>
        </w:rPr>
        <w:t xml:space="preserve"> counts.index]</w:t>
      </w:r>
      <w:r w:rsidRPr="008C3A5A">
        <w:rPr>
          <w:sz w:val="20"/>
          <w:szCs w:val="20"/>
        </w:rPr>
        <w:br/>
      </w:r>
      <w:r w:rsidRPr="008C3A5A">
        <w:rPr>
          <w:rFonts w:ascii="Courier New" w:eastAsia="Courier New" w:hAnsi="Courier New" w:cs="Courier New"/>
          <w:sz w:val="20"/>
          <w:szCs w:val="20"/>
        </w:rPr>
        <w:t xml:space="preserve">n = </w:t>
      </w:r>
      <w:r w:rsidRPr="008C3A5A">
        <w:rPr>
          <w:rFonts w:ascii="Courier New" w:eastAsia="Courier New" w:hAnsi="Courier New" w:cs="Courier New"/>
          <w:color w:val="0000CC"/>
          <w:sz w:val="20"/>
          <w:szCs w:val="20"/>
        </w:rPr>
        <w:t>len</w:t>
      </w:r>
      <w:r w:rsidRPr="008C3A5A">
        <w:rPr>
          <w:rFonts w:ascii="Courier New" w:eastAsia="Courier New" w:hAnsi="Courier New" w:cs="Courier New"/>
          <w:sz w:val="20"/>
          <w:szCs w:val="20"/>
        </w:rPr>
        <w:t xml:space="preserve">(train) + </w:t>
      </w:r>
      <w:r w:rsidRPr="008C3A5A">
        <w:rPr>
          <w:rFonts w:ascii="Courier New" w:eastAsia="Courier New" w:hAnsi="Courier New" w:cs="Courier New"/>
          <w:color w:val="0000CC"/>
          <w:sz w:val="20"/>
          <w:szCs w:val="20"/>
        </w:rPr>
        <w:t>len</w:t>
      </w:r>
      <w:r w:rsidRPr="008C3A5A">
        <w:rPr>
          <w:rFonts w:ascii="Courier New" w:eastAsia="Courier New" w:hAnsi="Courier New" w:cs="Courier New"/>
          <w:sz w:val="20"/>
          <w:szCs w:val="20"/>
        </w:rPr>
        <w:t>(test)</w:t>
      </w:r>
      <w:r w:rsidRPr="008C3A5A">
        <w:rPr>
          <w:sz w:val="20"/>
          <w:szCs w:val="20"/>
        </w:rPr>
        <w:br/>
      </w:r>
      <w:r w:rsidRPr="008C3A5A">
        <w:rPr>
          <w:rFonts w:ascii="Courier New" w:eastAsia="Courier New" w:hAnsi="Courier New" w:cs="Courier New"/>
          <w:color w:val="0000CC"/>
          <w:sz w:val="20"/>
          <w:szCs w:val="20"/>
        </w:rPr>
        <w:t>print</w:t>
      </w:r>
      <w:r w:rsidRPr="008C3A5A">
        <w:rPr>
          <w:rFonts w:ascii="Courier New" w:eastAsia="Courier New" w:hAnsi="Courier New" w:cs="Courier New"/>
          <w:sz w:val="20"/>
          <w:szCs w:val="20"/>
        </w:rPr>
        <w:t>(</w:t>
      </w:r>
      <w:r w:rsidRPr="008C3A5A">
        <w:rPr>
          <w:rFonts w:ascii="Courier New" w:eastAsia="Courier New" w:hAnsi="Courier New" w:cs="Courier New"/>
          <w:color w:val="A0169E"/>
          <w:sz w:val="20"/>
          <w:szCs w:val="20"/>
        </w:rPr>
        <w:t>f'{</w:t>
      </w:r>
      <w:r w:rsidRPr="008C3A5A">
        <w:rPr>
          <w:rFonts w:ascii="Courier New" w:eastAsia="Courier New" w:hAnsi="Courier New" w:cs="Courier New"/>
          <w:sz w:val="20"/>
          <w:szCs w:val="20"/>
        </w:rPr>
        <w:t>n</w:t>
      </w:r>
      <w:r w:rsidRPr="008C3A5A">
        <w:rPr>
          <w:rFonts w:ascii="Courier New" w:eastAsia="Courier New" w:hAnsi="Courier New" w:cs="Courier New"/>
          <w:color w:val="A0169E"/>
          <w:sz w:val="20"/>
          <w:szCs w:val="20"/>
        </w:rPr>
        <w:t>} Sätze, davon {</w:t>
      </w:r>
      <w:r w:rsidRPr="008C3A5A">
        <w:rPr>
          <w:rFonts w:ascii="Courier New" w:eastAsia="Courier New" w:hAnsi="Courier New" w:cs="Courier New"/>
          <w:color w:val="0000CC"/>
          <w:sz w:val="20"/>
          <w:szCs w:val="20"/>
        </w:rPr>
        <w:t>len</w:t>
      </w:r>
      <w:r w:rsidRPr="008C3A5A">
        <w:rPr>
          <w:rFonts w:ascii="Courier New" w:eastAsia="Courier New" w:hAnsi="Courier New" w:cs="Courier New"/>
          <w:sz w:val="20"/>
          <w:szCs w:val="20"/>
        </w:rPr>
        <w:t>(train)</w:t>
      </w:r>
      <w:r w:rsidRPr="008C3A5A">
        <w:rPr>
          <w:rFonts w:ascii="Courier New" w:eastAsia="Courier New" w:hAnsi="Courier New" w:cs="Courier New"/>
          <w:color w:val="A0169E"/>
          <w:sz w:val="20"/>
          <w:szCs w:val="20"/>
        </w:rPr>
        <w:t>} Training und {</w:t>
      </w:r>
      <w:r w:rsidRPr="008C3A5A">
        <w:rPr>
          <w:rFonts w:ascii="Courier New" w:eastAsia="Courier New" w:hAnsi="Courier New" w:cs="Courier New"/>
          <w:color w:val="0000CC"/>
          <w:sz w:val="20"/>
          <w:szCs w:val="20"/>
        </w:rPr>
        <w:t>len</w:t>
      </w:r>
      <w:r w:rsidRPr="008C3A5A">
        <w:rPr>
          <w:rFonts w:ascii="Courier New" w:eastAsia="Courier New" w:hAnsi="Courier New" w:cs="Courier New"/>
          <w:sz w:val="20"/>
          <w:szCs w:val="20"/>
        </w:rPr>
        <w:t>(test)</w:t>
      </w:r>
      <w:r w:rsidRPr="008C3A5A">
        <w:rPr>
          <w:rFonts w:ascii="Courier New" w:eastAsia="Courier New" w:hAnsi="Courier New" w:cs="Courier New"/>
          <w:color w:val="A0169E"/>
          <w:sz w:val="20"/>
          <w:szCs w:val="20"/>
        </w:rPr>
        <w:t>} Test ({</w:t>
      </w:r>
      <w:r w:rsidRPr="008C3A5A">
        <w:rPr>
          <w:rFonts w:ascii="Courier New" w:eastAsia="Courier New" w:hAnsi="Courier New" w:cs="Courier New"/>
          <w:color w:val="0000CC"/>
          <w:sz w:val="20"/>
          <w:szCs w:val="20"/>
        </w:rPr>
        <w:t>len</w:t>
      </w:r>
      <w:r w:rsidRPr="008C3A5A">
        <w:rPr>
          <w:rFonts w:ascii="Courier New" w:eastAsia="Courier New" w:hAnsi="Courier New" w:cs="Courier New"/>
          <w:sz w:val="20"/>
          <w:szCs w:val="20"/>
        </w:rPr>
        <w:t>(test) / n</w:t>
      </w:r>
      <w:r w:rsidRPr="008C3A5A">
        <w:rPr>
          <w:rFonts w:ascii="Courier New" w:eastAsia="Courier New" w:hAnsi="Courier New" w:cs="Courier New"/>
          <w:color w:val="A0169E"/>
          <w:sz w:val="20"/>
          <w:szCs w:val="20"/>
        </w:rPr>
        <w:t>:.0%})'</w:t>
      </w:r>
      <w:r w:rsidRPr="008C3A5A">
        <w:rPr>
          <w:rFonts w:ascii="Courier New" w:eastAsia="Courier New" w:hAnsi="Courier New" w:cs="Courier New"/>
          <w:sz w:val="20"/>
          <w:szCs w:val="20"/>
        </w:rPr>
        <w:t>)</w:t>
      </w:r>
    </w:p>
    <w:p w14:paraId="4FD78BF2" w14:textId="5B9E0A26" w:rsidR="006E0035" w:rsidRPr="008C3A5A" w:rsidRDefault="00000000">
      <w:pPr>
        <w:keepLines/>
        <w:spacing w:line="240" w:lineRule="auto"/>
        <w:rPr>
          <w:sz w:val="20"/>
          <w:szCs w:val="20"/>
        </w:rPr>
      </w:pPr>
      <w:r w:rsidRPr="008C3A5A">
        <w:rPr>
          <w:sz w:val="20"/>
          <w:szCs w:val="20"/>
        </w:rPr>
        <w:br/>
      </w:r>
      <w:r w:rsidRPr="008C3A5A">
        <w:rPr>
          <w:rFonts w:ascii="Courier New" w:eastAsia="Courier New" w:hAnsi="Courier New" w:cs="Courier New"/>
          <w:color w:val="0000CC"/>
          <w:sz w:val="20"/>
          <w:szCs w:val="20"/>
        </w:rPr>
        <w:t>print</w:t>
      </w:r>
      <w:r w:rsidRPr="008C3A5A">
        <w:rPr>
          <w:rFonts w:ascii="Courier New" w:eastAsia="Courier New" w:hAnsi="Courier New" w:cs="Courier New"/>
          <w:sz w:val="20"/>
          <w:szCs w:val="20"/>
        </w:rPr>
        <w:t>(</w:t>
      </w:r>
      <w:r w:rsidRPr="008C3A5A">
        <w:rPr>
          <w:rFonts w:ascii="Courier New" w:eastAsia="Courier New" w:hAnsi="Courier New" w:cs="Courier New"/>
          <w:color w:val="A0169E"/>
          <w:sz w:val="20"/>
          <w:szCs w:val="20"/>
        </w:rPr>
        <w:t>f'Jahre {</w:t>
      </w:r>
      <w:r w:rsidRPr="008C3A5A">
        <w:rPr>
          <w:rFonts w:ascii="Courier New" w:eastAsia="Courier New" w:hAnsi="Courier New" w:cs="Courier New"/>
          <w:sz w:val="20"/>
          <w:szCs w:val="20"/>
        </w:rPr>
        <w:t>train.year.min()</w:t>
      </w:r>
      <w:r w:rsidRPr="008C3A5A">
        <w:rPr>
          <w:rFonts w:ascii="Courier New" w:eastAsia="Courier New" w:hAnsi="Courier New" w:cs="Courier New"/>
          <w:color w:val="A0169E"/>
          <w:sz w:val="20"/>
          <w:szCs w:val="20"/>
        </w:rPr>
        <w:t>} bis {</w:t>
      </w:r>
      <w:r w:rsidRPr="008C3A5A">
        <w:rPr>
          <w:rFonts w:ascii="Courier New" w:eastAsia="Courier New" w:hAnsi="Courier New" w:cs="Courier New"/>
          <w:sz w:val="20"/>
          <w:szCs w:val="20"/>
        </w:rPr>
        <w:t>train.year.max()</w:t>
      </w:r>
      <w:r w:rsidRPr="008C3A5A">
        <w:rPr>
          <w:rFonts w:ascii="Courier New" w:eastAsia="Courier New" w:hAnsi="Courier New" w:cs="Courier New"/>
          <w:color w:val="A0169E"/>
          <w:sz w:val="20"/>
          <w:szCs w:val="20"/>
        </w:rPr>
        <w:t>}'</w:t>
      </w:r>
      <w:r w:rsidRPr="008C3A5A">
        <w:rPr>
          <w:rFonts w:ascii="Courier New" w:eastAsia="Courier New" w:hAnsi="Courier New" w:cs="Courier New"/>
          <w:sz w:val="20"/>
          <w:szCs w:val="20"/>
        </w:rPr>
        <w:t>)</w:t>
      </w:r>
      <w:r w:rsidRPr="008C3A5A">
        <w:rPr>
          <w:sz w:val="20"/>
          <w:szCs w:val="20"/>
        </w:rPr>
        <w:br/>
      </w:r>
      <w:r w:rsidRPr="008C3A5A">
        <w:rPr>
          <w:rFonts w:ascii="Courier New" w:eastAsia="Courier New" w:hAnsi="Courier New" w:cs="Courier New"/>
          <w:sz w:val="20"/>
          <w:szCs w:val="20"/>
        </w:rPr>
        <w:t>counts.T</w:t>
      </w:r>
      <w:r w:rsidRPr="008C3A5A">
        <w:rPr>
          <w:sz w:val="20"/>
          <w:szCs w:val="20"/>
        </w:rPr>
        <w:br/>
      </w:r>
    </w:p>
    <w:p w14:paraId="1B20B03D" w14:textId="77777777" w:rsidR="006E0035" w:rsidRPr="00DE398E" w:rsidRDefault="00000000">
      <w:pPr>
        <w:spacing w:line="240" w:lineRule="auto"/>
        <w:rPr>
          <w:sz w:val="20"/>
          <w:szCs w:val="20"/>
          <w:lang w:val="de-DE"/>
        </w:rPr>
      </w:pPr>
      <w:r w:rsidRPr="00DE398E">
        <w:rPr>
          <w:rFonts w:ascii="Courier New" w:eastAsia="Courier New" w:hAnsi="Courier New" w:cs="Courier New"/>
          <w:color w:val="404040"/>
          <w:sz w:val="20"/>
          <w:szCs w:val="20"/>
          <w:lang w:val="de-DE"/>
        </w:rPr>
        <w:t>2480 Sätze, davon 1984 Training und 496 Test (20%)</w:t>
      </w:r>
      <w:r w:rsidRPr="00DE398E">
        <w:rPr>
          <w:sz w:val="20"/>
          <w:szCs w:val="20"/>
          <w:lang w:val="de-DE"/>
        </w:rPr>
        <w:br/>
      </w:r>
      <w:r w:rsidRPr="00DE398E">
        <w:rPr>
          <w:rFonts w:ascii="Courier New" w:eastAsia="Courier New" w:hAnsi="Courier New" w:cs="Courier New"/>
          <w:color w:val="404040"/>
          <w:sz w:val="20"/>
          <w:szCs w:val="20"/>
          <w:lang w:val="de-DE"/>
        </w:rPr>
        <w:t>Jahre 1996 bis 2022</w:t>
      </w:r>
    </w:p>
    <w:tbl>
      <w:tblPr>
        <w:tblW w:w="8221" w:type="dxa"/>
        <w:jc w:val="center"/>
        <w:tblLayout w:type="fixed"/>
        <w:tblLook w:val="04A0" w:firstRow="1" w:lastRow="0" w:firstColumn="1" w:lastColumn="0" w:noHBand="0" w:noVBand="1"/>
      </w:tblPr>
      <w:tblGrid>
        <w:gridCol w:w="1645"/>
        <w:gridCol w:w="2302"/>
        <w:gridCol w:w="1973"/>
        <w:gridCol w:w="2301"/>
      </w:tblGrid>
      <w:tr w:rsidR="006E0035" w14:paraId="01B4C36F" w14:textId="77777777">
        <w:trPr>
          <w:jc w:val="center"/>
        </w:trPr>
        <w:tc>
          <w:tcPr>
            <w:tcW w:w="1644" w:type="dxa"/>
            <w:tcBorders>
              <w:top w:val="single" w:sz="8" w:space="0" w:color="000000"/>
              <w:bottom w:val="single" w:sz="6" w:space="0" w:color="000000"/>
            </w:tcBorders>
          </w:tcPr>
          <w:p w14:paraId="5015C829" w14:textId="77777777" w:rsidR="006E0035" w:rsidRPr="006B1B58" w:rsidRDefault="006E0035">
            <w:pPr>
              <w:keepNext/>
              <w:spacing w:before="40" w:after="0" w:line="240" w:lineRule="auto"/>
              <w:rPr>
                <w:lang w:val="de-DE"/>
              </w:rPr>
            </w:pPr>
          </w:p>
        </w:tc>
        <w:tc>
          <w:tcPr>
            <w:tcW w:w="2302" w:type="dxa"/>
            <w:tcBorders>
              <w:top w:val="single" w:sz="8" w:space="0" w:color="000000"/>
              <w:bottom w:val="single" w:sz="6" w:space="0" w:color="000000"/>
            </w:tcBorders>
          </w:tcPr>
          <w:p w14:paraId="6EACA8FB" w14:textId="77777777" w:rsidR="006E0035" w:rsidRDefault="00000000">
            <w:pPr>
              <w:keepNext/>
              <w:spacing w:before="40" w:after="0" w:line="240" w:lineRule="auto"/>
            </w:pPr>
            <w:r>
              <w:rPr>
                <w:b/>
                <w:sz w:val="20"/>
              </w:rPr>
              <w:t>neutral</w:t>
            </w:r>
          </w:p>
        </w:tc>
        <w:tc>
          <w:tcPr>
            <w:tcW w:w="1973" w:type="dxa"/>
            <w:tcBorders>
              <w:top w:val="single" w:sz="8" w:space="0" w:color="000000"/>
              <w:bottom w:val="single" w:sz="6" w:space="0" w:color="000000"/>
            </w:tcBorders>
          </w:tcPr>
          <w:p w14:paraId="70DB8816" w14:textId="77777777" w:rsidR="006E0035" w:rsidRDefault="00000000">
            <w:pPr>
              <w:keepNext/>
              <w:spacing w:before="40" w:after="0" w:line="240" w:lineRule="auto"/>
            </w:pPr>
            <w:r>
              <w:rPr>
                <w:b/>
                <w:sz w:val="20"/>
              </w:rPr>
              <w:t>dovish</w:t>
            </w:r>
          </w:p>
        </w:tc>
        <w:tc>
          <w:tcPr>
            <w:tcW w:w="2301" w:type="dxa"/>
            <w:tcBorders>
              <w:top w:val="single" w:sz="8" w:space="0" w:color="000000"/>
              <w:bottom w:val="single" w:sz="6" w:space="0" w:color="000000"/>
            </w:tcBorders>
          </w:tcPr>
          <w:p w14:paraId="3100AB34" w14:textId="77777777" w:rsidR="006E0035" w:rsidRDefault="00000000">
            <w:pPr>
              <w:keepNext/>
              <w:spacing w:before="40" w:after="0" w:line="240" w:lineRule="auto"/>
            </w:pPr>
            <w:r>
              <w:rPr>
                <w:b/>
                <w:sz w:val="20"/>
              </w:rPr>
              <w:t>hawkish</w:t>
            </w:r>
          </w:p>
        </w:tc>
      </w:tr>
      <w:tr w:rsidR="006E0035" w14:paraId="52646DEF" w14:textId="77777777">
        <w:trPr>
          <w:jc w:val="center"/>
        </w:trPr>
        <w:tc>
          <w:tcPr>
            <w:tcW w:w="1644" w:type="dxa"/>
          </w:tcPr>
          <w:p w14:paraId="0EBA2F20" w14:textId="77777777" w:rsidR="006E0035" w:rsidRDefault="00000000">
            <w:pPr>
              <w:keepNext/>
              <w:spacing w:before="40" w:after="0" w:line="240" w:lineRule="auto"/>
            </w:pPr>
            <w:r>
              <w:rPr>
                <w:sz w:val="20"/>
              </w:rPr>
              <w:t>train</w:t>
            </w:r>
          </w:p>
        </w:tc>
        <w:tc>
          <w:tcPr>
            <w:tcW w:w="2302" w:type="dxa"/>
          </w:tcPr>
          <w:p w14:paraId="17AEA224" w14:textId="77777777" w:rsidR="006E0035" w:rsidRDefault="00000000">
            <w:pPr>
              <w:keepNext/>
              <w:spacing w:before="40" w:after="0" w:line="240" w:lineRule="auto"/>
            </w:pPr>
            <w:r>
              <w:rPr>
                <w:sz w:val="20"/>
              </w:rPr>
              <w:t>977</w:t>
            </w:r>
          </w:p>
        </w:tc>
        <w:tc>
          <w:tcPr>
            <w:tcW w:w="1973" w:type="dxa"/>
          </w:tcPr>
          <w:p w14:paraId="218EFC72" w14:textId="77777777" w:rsidR="006E0035" w:rsidRDefault="00000000">
            <w:pPr>
              <w:keepNext/>
              <w:spacing w:before="40" w:after="0" w:line="240" w:lineRule="auto"/>
            </w:pPr>
            <w:r>
              <w:rPr>
                <w:sz w:val="20"/>
              </w:rPr>
              <w:t>515</w:t>
            </w:r>
          </w:p>
        </w:tc>
        <w:tc>
          <w:tcPr>
            <w:tcW w:w="2301" w:type="dxa"/>
          </w:tcPr>
          <w:p w14:paraId="05777231" w14:textId="77777777" w:rsidR="006E0035" w:rsidRDefault="00000000">
            <w:pPr>
              <w:keepNext/>
              <w:spacing w:before="40" w:after="0" w:line="240" w:lineRule="auto"/>
            </w:pPr>
            <w:r>
              <w:rPr>
                <w:sz w:val="20"/>
              </w:rPr>
              <w:t>492</w:t>
            </w:r>
          </w:p>
        </w:tc>
      </w:tr>
      <w:tr w:rsidR="006E0035" w14:paraId="5EDF78CB" w14:textId="77777777">
        <w:trPr>
          <w:jc w:val="center"/>
        </w:trPr>
        <w:tc>
          <w:tcPr>
            <w:tcW w:w="1644" w:type="dxa"/>
            <w:tcBorders>
              <w:bottom w:val="single" w:sz="8" w:space="0" w:color="000000"/>
            </w:tcBorders>
          </w:tcPr>
          <w:p w14:paraId="71DA4323" w14:textId="77777777" w:rsidR="006E0035" w:rsidRDefault="00000000">
            <w:pPr>
              <w:keepNext/>
              <w:spacing w:before="40" w:after="0" w:line="240" w:lineRule="auto"/>
            </w:pPr>
            <w:r>
              <w:rPr>
                <w:sz w:val="20"/>
              </w:rPr>
              <w:t>test</w:t>
            </w:r>
          </w:p>
        </w:tc>
        <w:tc>
          <w:tcPr>
            <w:tcW w:w="2302" w:type="dxa"/>
            <w:tcBorders>
              <w:bottom w:val="single" w:sz="8" w:space="0" w:color="000000"/>
            </w:tcBorders>
          </w:tcPr>
          <w:p w14:paraId="5D4E8355" w14:textId="77777777" w:rsidR="006E0035" w:rsidRDefault="00000000">
            <w:pPr>
              <w:keepNext/>
              <w:spacing w:before="40" w:after="0" w:line="240" w:lineRule="auto"/>
            </w:pPr>
            <w:r>
              <w:rPr>
                <w:sz w:val="20"/>
              </w:rPr>
              <w:t>247</w:t>
            </w:r>
          </w:p>
        </w:tc>
        <w:tc>
          <w:tcPr>
            <w:tcW w:w="1973" w:type="dxa"/>
            <w:tcBorders>
              <w:bottom w:val="single" w:sz="8" w:space="0" w:color="000000"/>
            </w:tcBorders>
          </w:tcPr>
          <w:p w14:paraId="28114A31" w14:textId="77777777" w:rsidR="006E0035" w:rsidRDefault="00000000">
            <w:pPr>
              <w:keepNext/>
              <w:spacing w:before="40" w:after="0" w:line="240" w:lineRule="auto"/>
            </w:pPr>
            <w:r>
              <w:rPr>
                <w:sz w:val="20"/>
              </w:rPr>
              <w:t>135</w:t>
            </w:r>
          </w:p>
        </w:tc>
        <w:tc>
          <w:tcPr>
            <w:tcW w:w="2301" w:type="dxa"/>
            <w:tcBorders>
              <w:bottom w:val="single" w:sz="8" w:space="0" w:color="000000"/>
            </w:tcBorders>
          </w:tcPr>
          <w:p w14:paraId="3A580C5F" w14:textId="77777777" w:rsidR="006E0035" w:rsidRDefault="00000000">
            <w:pPr>
              <w:keepNext/>
              <w:spacing w:before="40" w:after="0" w:line="240" w:lineRule="auto"/>
            </w:pPr>
            <w:r>
              <w:rPr>
                <w:sz w:val="20"/>
              </w:rPr>
              <w:t>114</w:t>
            </w:r>
          </w:p>
        </w:tc>
      </w:tr>
    </w:tbl>
    <w:p w14:paraId="3E29ED3F" w14:textId="77777777" w:rsidR="006E0035" w:rsidRPr="006B1B58" w:rsidRDefault="00000000">
      <w:pPr>
        <w:pStyle w:val="Caption"/>
        <w:rPr>
          <w:lang w:val="de-DE"/>
        </w:rPr>
      </w:pPr>
      <w:r w:rsidRPr="006B1B58">
        <w:rPr>
          <w:lang w:val="de-DE"/>
        </w:rPr>
        <w:t xml:space="preserve">Tabelle </w:t>
      </w:r>
      <w:r>
        <w:fldChar w:fldCharType="begin"/>
      </w:r>
      <w:r w:rsidRPr="006B1B58">
        <w:rPr>
          <w:lang w:val="de-DE"/>
        </w:rPr>
        <w:instrText xml:space="preserve"> SEQ Tabelle \* ARABIC </w:instrText>
      </w:r>
      <w:r>
        <w:fldChar w:fldCharType="separate"/>
      </w:r>
      <w:r w:rsidRPr="006B1B58">
        <w:rPr>
          <w:lang w:val="de-DE"/>
        </w:rPr>
        <w:t>1</w:t>
      </w:r>
      <w:r>
        <w:fldChar w:fldCharType="end"/>
      </w:r>
      <w:r w:rsidRPr="006B1B58">
        <w:rPr>
          <w:lang w:val="de-DE"/>
        </w:rPr>
        <w:t>: Klassenverteilung in Training und Test</w:t>
      </w:r>
    </w:p>
    <w:p w14:paraId="697F5A22" w14:textId="58592000" w:rsidR="006E0035" w:rsidRPr="006B1B58" w:rsidRDefault="00E24CE0">
      <w:pPr>
        <w:rPr>
          <w:lang w:val="de-DE"/>
        </w:rPr>
      </w:pPr>
      <w:r>
        <w:rPr>
          <w:lang w:val="de-DE"/>
        </w:rPr>
        <w:t>1/2</w:t>
      </w:r>
      <w:r w:rsidR="00000000" w:rsidRPr="006B1B58">
        <w:rPr>
          <w:lang w:val="de-DE"/>
        </w:rPr>
        <w:t xml:space="preserve"> der Sätze ist neutral, restriktive und expansive Sätze sind etwa gleich häufig. Training </w:t>
      </w:r>
      <w:r>
        <w:rPr>
          <w:lang w:val="de-DE"/>
        </w:rPr>
        <w:t>&amp;</w:t>
      </w:r>
      <w:r w:rsidR="00000000" w:rsidRPr="006B1B58">
        <w:rPr>
          <w:lang w:val="de-DE"/>
        </w:rPr>
        <w:t xml:space="preserve"> Test sind fast gleich zusammengesetzt, wie man es bei einer zufälligen Aufteilung erwartet. Die </w:t>
      </w:r>
      <w:r>
        <w:rPr>
          <w:lang w:val="de-DE"/>
        </w:rPr>
        <w:t>3</w:t>
      </w:r>
      <w:r w:rsidR="00000000" w:rsidRPr="006B1B58">
        <w:rPr>
          <w:lang w:val="de-DE"/>
        </w:rPr>
        <w:t xml:space="preserve"> Beispiele unten zeigen, wie fein die Unterschiede sind</w:t>
      </w:r>
      <w:r>
        <w:rPr>
          <w:lang w:val="de-DE"/>
        </w:rPr>
        <w:t>:</w:t>
      </w:r>
    </w:p>
    <w:p w14:paraId="55B1B8CB" w14:textId="77777777" w:rsidR="006E0035" w:rsidRPr="006B1B58" w:rsidRDefault="00000000">
      <w:pPr>
        <w:pStyle w:val="Caption"/>
        <w:keepNext/>
        <w:rPr>
          <w:lang w:val="de-DE"/>
        </w:rPr>
      </w:pPr>
      <w:r w:rsidRPr="006B1B58">
        <w:rPr>
          <w:lang w:val="de-DE"/>
        </w:rPr>
        <w:lastRenderedPageBreak/>
        <w:t xml:space="preserve">Listing </w:t>
      </w:r>
      <w:r>
        <w:fldChar w:fldCharType="begin"/>
      </w:r>
      <w:r w:rsidRPr="006B1B58">
        <w:rPr>
          <w:lang w:val="de-DE"/>
        </w:rPr>
        <w:instrText xml:space="preserve"> SEQ Listing \* ARABIC </w:instrText>
      </w:r>
      <w:r>
        <w:fldChar w:fldCharType="separate"/>
      </w:r>
      <w:r w:rsidRPr="006B1B58">
        <w:rPr>
          <w:lang w:val="de-DE"/>
        </w:rPr>
        <w:t>4</w:t>
      </w:r>
      <w:r>
        <w:fldChar w:fldCharType="end"/>
      </w:r>
      <w:r w:rsidRPr="006B1B58">
        <w:rPr>
          <w:lang w:val="de-DE"/>
        </w:rPr>
        <w:t>: Je ein Beispielsatz pro Klasse</w:t>
      </w:r>
    </w:p>
    <w:p w14:paraId="1E0B39E9" w14:textId="0FE31FA1" w:rsidR="006E0035" w:rsidRPr="0037797B" w:rsidRDefault="00000000">
      <w:pPr>
        <w:keepLines/>
        <w:spacing w:line="240" w:lineRule="auto"/>
        <w:rPr>
          <w:sz w:val="20"/>
          <w:szCs w:val="20"/>
        </w:rPr>
      </w:pPr>
      <w:r w:rsidRPr="0037797B">
        <w:rPr>
          <w:rFonts w:ascii="Courier New" w:eastAsia="Courier New" w:hAnsi="Courier New" w:cs="Courier New"/>
          <w:color w:val="008000"/>
          <w:sz w:val="20"/>
          <w:szCs w:val="20"/>
        </w:rPr>
        <w:t># Beispiel pro Klasse</w:t>
      </w:r>
      <w:r w:rsidRPr="0037797B">
        <w:rPr>
          <w:sz w:val="20"/>
          <w:szCs w:val="20"/>
        </w:rPr>
        <w:br/>
      </w:r>
      <w:r w:rsidRPr="0037797B">
        <w:rPr>
          <w:rFonts w:ascii="Courier New" w:eastAsia="Courier New" w:hAnsi="Courier New" w:cs="Courier New"/>
          <w:sz w:val="20"/>
          <w:szCs w:val="20"/>
        </w:rPr>
        <w:t>pd.set_option(</w:t>
      </w:r>
      <w:r w:rsidRPr="0037797B">
        <w:rPr>
          <w:rFonts w:ascii="Courier New" w:eastAsia="Courier New" w:hAnsi="Courier New" w:cs="Courier New"/>
          <w:color w:val="A0169E"/>
          <w:sz w:val="20"/>
          <w:szCs w:val="20"/>
        </w:rPr>
        <w:t>'display.max_colwidth'</w:t>
      </w:r>
      <w:r w:rsidRPr="0037797B">
        <w:rPr>
          <w:rFonts w:ascii="Courier New" w:eastAsia="Courier New" w:hAnsi="Courier New" w:cs="Courier New"/>
          <w:sz w:val="20"/>
          <w:szCs w:val="20"/>
        </w:rPr>
        <w:t xml:space="preserve">, </w:t>
      </w:r>
      <w:r w:rsidRPr="0037797B">
        <w:rPr>
          <w:rFonts w:ascii="Courier New" w:eastAsia="Courier New" w:hAnsi="Courier New" w:cs="Courier New"/>
          <w:color w:val="D2691E"/>
          <w:sz w:val="20"/>
          <w:szCs w:val="20"/>
        </w:rPr>
        <w:t>150</w:t>
      </w:r>
      <w:r w:rsidRPr="0037797B">
        <w:rPr>
          <w:rFonts w:ascii="Courier New" w:eastAsia="Courier New" w:hAnsi="Courier New" w:cs="Courier New"/>
          <w:sz w:val="20"/>
          <w:szCs w:val="20"/>
        </w:rPr>
        <w:t>)</w:t>
      </w:r>
      <w:r w:rsidRPr="0037797B">
        <w:rPr>
          <w:sz w:val="20"/>
          <w:szCs w:val="20"/>
        </w:rPr>
        <w:br/>
      </w:r>
      <w:r w:rsidRPr="0037797B">
        <w:rPr>
          <w:rFonts w:ascii="Courier New" w:eastAsia="Courier New" w:hAnsi="Courier New" w:cs="Courier New"/>
          <w:sz w:val="20"/>
          <w:szCs w:val="20"/>
        </w:rPr>
        <w:t>short = train[train[</w:t>
      </w:r>
      <w:r w:rsidRPr="0037797B">
        <w:rPr>
          <w:rFonts w:ascii="Courier New" w:eastAsia="Courier New" w:hAnsi="Courier New" w:cs="Courier New"/>
          <w:color w:val="A0169E"/>
          <w:sz w:val="20"/>
          <w:szCs w:val="20"/>
        </w:rPr>
        <w:t>'sentence'</w:t>
      </w:r>
      <w:r w:rsidRPr="0037797B">
        <w:rPr>
          <w:rFonts w:ascii="Courier New" w:eastAsia="Courier New" w:hAnsi="Courier New" w:cs="Courier New"/>
          <w:sz w:val="20"/>
          <w:szCs w:val="20"/>
        </w:rPr>
        <w:t>].str.len().between(</w:t>
      </w:r>
      <w:r w:rsidRPr="0037797B">
        <w:rPr>
          <w:rFonts w:ascii="Courier New" w:eastAsia="Courier New" w:hAnsi="Courier New" w:cs="Courier New"/>
          <w:color w:val="D2691E"/>
          <w:sz w:val="20"/>
          <w:szCs w:val="20"/>
        </w:rPr>
        <w:t>80</w:t>
      </w:r>
      <w:r w:rsidRPr="0037797B">
        <w:rPr>
          <w:rFonts w:ascii="Courier New" w:eastAsia="Courier New" w:hAnsi="Courier New" w:cs="Courier New"/>
          <w:sz w:val="20"/>
          <w:szCs w:val="20"/>
        </w:rPr>
        <w:t xml:space="preserve">, </w:t>
      </w:r>
      <w:r w:rsidRPr="0037797B">
        <w:rPr>
          <w:rFonts w:ascii="Courier New" w:eastAsia="Courier New" w:hAnsi="Courier New" w:cs="Courier New"/>
          <w:color w:val="D2691E"/>
          <w:sz w:val="20"/>
          <w:szCs w:val="20"/>
        </w:rPr>
        <w:t>150</w:t>
      </w:r>
      <w:r w:rsidRPr="0037797B">
        <w:rPr>
          <w:rFonts w:ascii="Courier New" w:eastAsia="Courier New" w:hAnsi="Courier New" w:cs="Courier New"/>
          <w:sz w:val="20"/>
          <w:szCs w:val="20"/>
        </w:rPr>
        <w:t>)]</w:t>
      </w:r>
      <w:r w:rsidRPr="0037797B">
        <w:rPr>
          <w:sz w:val="20"/>
          <w:szCs w:val="20"/>
        </w:rPr>
        <w:br/>
      </w:r>
      <w:r w:rsidRPr="0037797B">
        <w:rPr>
          <w:rFonts w:ascii="Courier New" w:eastAsia="Courier New" w:hAnsi="Courier New" w:cs="Courier New"/>
          <w:sz w:val="20"/>
          <w:szCs w:val="20"/>
        </w:rPr>
        <w:t>examples = short.groupby(</w:t>
      </w:r>
      <w:r w:rsidRPr="0037797B">
        <w:rPr>
          <w:rFonts w:ascii="Courier New" w:eastAsia="Courier New" w:hAnsi="Courier New" w:cs="Courier New"/>
          <w:color w:val="A0169E"/>
          <w:sz w:val="20"/>
          <w:szCs w:val="20"/>
        </w:rPr>
        <w:t>'label'</w:t>
      </w:r>
      <w:r w:rsidRPr="0037797B">
        <w:rPr>
          <w:rFonts w:ascii="Courier New" w:eastAsia="Courier New" w:hAnsi="Courier New" w:cs="Courier New"/>
          <w:sz w:val="20"/>
          <w:szCs w:val="20"/>
        </w:rPr>
        <w:t>).head(</w:t>
      </w:r>
      <w:r w:rsidRPr="0037797B">
        <w:rPr>
          <w:rFonts w:ascii="Courier New" w:eastAsia="Courier New" w:hAnsi="Courier New" w:cs="Courier New"/>
          <w:color w:val="D2691E"/>
          <w:sz w:val="20"/>
          <w:szCs w:val="20"/>
        </w:rPr>
        <w:t>1</w:t>
      </w:r>
      <w:r w:rsidRPr="0037797B">
        <w:rPr>
          <w:rFonts w:ascii="Courier New" w:eastAsia="Courier New" w:hAnsi="Courier New" w:cs="Courier New"/>
          <w:sz w:val="20"/>
          <w:szCs w:val="20"/>
        </w:rPr>
        <w:t>).copy()</w:t>
      </w:r>
      <w:r w:rsidRPr="0037797B">
        <w:rPr>
          <w:sz w:val="20"/>
          <w:szCs w:val="20"/>
        </w:rPr>
        <w:br/>
      </w:r>
      <w:r w:rsidRPr="0037797B">
        <w:rPr>
          <w:rFonts w:ascii="Courier New" w:eastAsia="Courier New" w:hAnsi="Courier New" w:cs="Courier New"/>
          <w:sz w:val="20"/>
          <w:szCs w:val="20"/>
        </w:rPr>
        <w:t>examples[</w:t>
      </w:r>
      <w:r w:rsidRPr="0037797B">
        <w:rPr>
          <w:rFonts w:ascii="Courier New" w:eastAsia="Courier New" w:hAnsi="Courier New" w:cs="Courier New"/>
          <w:color w:val="A0169E"/>
          <w:sz w:val="20"/>
          <w:szCs w:val="20"/>
        </w:rPr>
        <w:t>'klasse'</w:t>
      </w:r>
      <w:r w:rsidRPr="0037797B">
        <w:rPr>
          <w:rFonts w:ascii="Courier New" w:eastAsia="Courier New" w:hAnsi="Courier New" w:cs="Courier New"/>
          <w:sz w:val="20"/>
          <w:szCs w:val="20"/>
        </w:rPr>
        <w:t>] = examples[</w:t>
      </w:r>
      <w:r w:rsidRPr="0037797B">
        <w:rPr>
          <w:rFonts w:ascii="Courier New" w:eastAsia="Courier New" w:hAnsi="Courier New" w:cs="Courier New"/>
          <w:color w:val="A0169E"/>
          <w:sz w:val="20"/>
          <w:szCs w:val="20"/>
        </w:rPr>
        <w:t>'label'</w:t>
      </w:r>
      <w:r w:rsidRPr="0037797B">
        <w:rPr>
          <w:rFonts w:ascii="Courier New" w:eastAsia="Courier New" w:hAnsi="Courier New" w:cs="Courier New"/>
          <w:sz w:val="20"/>
          <w:szCs w:val="20"/>
        </w:rPr>
        <w:t>].map(</w:t>
      </w:r>
      <w:r w:rsidRPr="0037797B">
        <w:rPr>
          <w:rFonts w:ascii="Courier New" w:eastAsia="Courier New" w:hAnsi="Courier New" w:cs="Courier New"/>
          <w:color w:val="0000CC"/>
          <w:sz w:val="20"/>
          <w:szCs w:val="20"/>
        </w:rPr>
        <w:t>dict</w:t>
      </w:r>
      <w:r w:rsidRPr="0037797B">
        <w:rPr>
          <w:rFonts w:ascii="Courier New" w:eastAsia="Courier New" w:hAnsi="Courier New" w:cs="Courier New"/>
          <w:sz w:val="20"/>
          <w:szCs w:val="20"/>
        </w:rPr>
        <w:t>(</w:t>
      </w:r>
      <w:r w:rsidRPr="0037797B">
        <w:rPr>
          <w:rFonts w:ascii="Courier New" w:eastAsia="Courier New" w:hAnsi="Courier New" w:cs="Courier New"/>
          <w:color w:val="0000CC"/>
          <w:sz w:val="20"/>
          <w:szCs w:val="20"/>
        </w:rPr>
        <w:t>enumerate</w:t>
      </w:r>
      <w:r w:rsidRPr="0037797B">
        <w:rPr>
          <w:rFonts w:ascii="Courier New" w:eastAsia="Courier New" w:hAnsi="Courier New" w:cs="Courier New"/>
          <w:sz w:val="20"/>
          <w:szCs w:val="20"/>
        </w:rPr>
        <w:t>(NAMES)))</w:t>
      </w:r>
      <w:r w:rsidRPr="0037797B">
        <w:rPr>
          <w:sz w:val="20"/>
          <w:szCs w:val="20"/>
        </w:rPr>
        <w:br/>
      </w:r>
      <w:r w:rsidRPr="0037797B">
        <w:rPr>
          <w:rFonts w:ascii="Courier New" w:eastAsia="Courier New" w:hAnsi="Courier New" w:cs="Courier New"/>
          <w:sz w:val="20"/>
          <w:szCs w:val="20"/>
        </w:rPr>
        <w:t>examples[[</w:t>
      </w:r>
      <w:r w:rsidRPr="0037797B">
        <w:rPr>
          <w:rFonts w:ascii="Courier New" w:eastAsia="Courier New" w:hAnsi="Courier New" w:cs="Courier New"/>
          <w:color w:val="A0169E"/>
          <w:sz w:val="20"/>
          <w:szCs w:val="20"/>
        </w:rPr>
        <w:t>'klasse'</w:t>
      </w:r>
      <w:r w:rsidRPr="0037797B">
        <w:rPr>
          <w:rFonts w:ascii="Courier New" w:eastAsia="Courier New" w:hAnsi="Courier New" w:cs="Courier New"/>
          <w:sz w:val="20"/>
          <w:szCs w:val="20"/>
        </w:rPr>
        <w:t xml:space="preserve">, </w:t>
      </w:r>
      <w:r w:rsidRPr="0037797B">
        <w:rPr>
          <w:rFonts w:ascii="Courier New" w:eastAsia="Courier New" w:hAnsi="Courier New" w:cs="Courier New"/>
          <w:color w:val="A0169E"/>
          <w:sz w:val="20"/>
          <w:szCs w:val="20"/>
        </w:rPr>
        <w:t>'sentence'</w:t>
      </w:r>
      <w:r w:rsidRPr="0037797B">
        <w:rPr>
          <w:rFonts w:ascii="Courier New" w:eastAsia="Courier New" w:hAnsi="Courier New" w:cs="Courier New"/>
          <w:sz w:val="20"/>
          <w:szCs w:val="20"/>
        </w:rPr>
        <w:t>]]</w:t>
      </w:r>
      <w:r w:rsidRPr="0037797B">
        <w:rPr>
          <w:sz w:val="20"/>
          <w:szCs w:val="20"/>
        </w:rPr>
        <w:br/>
      </w:r>
    </w:p>
    <w:tbl>
      <w:tblPr>
        <w:tblW w:w="8221" w:type="dxa"/>
        <w:jc w:val="center"/>
        <w:tblLayout w:type="fixed"/>
        <w:tblLook w:val="04A0" w:firstRow="1" w:lastRow="0" w:firstColumn="1" w:lastColumn="0" w:noHBand="0" w:noVBand="1"/>
      </w:tblPr>
      <w:tblGrid>
        <w:gridCol w:w="859"/>
        <w:gridCol w:w="7362"/>
      </w:tblGrid>
      <w:tr w:rsidR="006E0035" w14:paraId="64D26C2C" w14:textId="77777777">
        <w:trPr>
          <w:jc w:val="center"/>
        </w:trPr>
        <w:tc>
          <w:tcPr>
            <w:tcW w:w="859" w:type="dxa"/>
            <w:tcBorders>
              <w:top w:val="single" w:sz="8" w:space="0" w:color="000000"/>
              <w:bottom w:val="single" w:sz="6" w:space="0" w:color="000000"/>
            </w:tcBorders>
          </w:tcPr>
          <w:p w14:paraId="2FB96448" w14:textId="77777777" w:rsidR="006E0035" w:rsidRDefault="00000000">
            <w:pPr>
              <w:keepNext/>
              <w:spacing w:before="40" w:after="0" w:line="240" w:lineRule="auto"/>
            </w:pPr>
            <w:r>
              <w:rPr>
                <w:b/>
                <w:sz w:val="20"/>
              </w:rPr>
              <w:t>klasse</w:t>
            </w:r>
          </w:p>
        </w:tc>
        <w:tc>
          <w:tcPr>
            <w:tcW w:w="7361" w:type="dxa"/>
            <w:tcBorders>
              <w:top w:val="single" w:sz="8" w:space="0" w:color="000000"/>
              <w:bottom w:val="single" w:sz="6" w:space="0" w:color="000000"/>
            </w:tcBorders>
          </w:tcPr>
          <w:p w14:paraId="7648E051" w14:textId="77777777" w:rsidR="006E0035" w:rsidRDefault="00000000">
            <w:pPr>
              <w:keepNext/>
              <w:spacing w:before="40" w:after="0" w:line="240" w:lineRule="auto"/>
            </w:pPr>
            <w:r>
              <w:rPr>
                <w:b/>
                <w:sz w:val="20"/>
              </w:rPr>
              <w:t>sentence</w:t>
            </w:r>
          </w:p>
        </w:tc>
      </w:tr>
      <w:tr w:rsidR="006E0035" w14:paraId="23115A36" w14:textId="77777777">
        <w:trPr>
          <w:jc w:val="center"/>
        </w:trPr>
        <w:tc>
          <w:tcPr>
            <w:tcW w:w="859" w:type="dxa"/>
          </w:tcPr>
          <w:p w14:paraId="778CD1C9" w14:textId="77777777" w:rsidR="006E0035" w:rsidRDefault="00000000">
            <w:pPr>
              <w:keepNext/>
              <w:spacing w:before="40" w:after="0" w:line="240" w:lineRule="auto"/>
            </w:pPr>
            <w:r>
              <w:rPr>
                <w:sz w:val="20"/>
              </w:rPr>
              <w:t>neutral</w:t>
            </w:r>
          </w:p>
        </w:tc>
        <w:tc>
          <w:tcPr>
            <w:tcW w:w="7361" w:type="dxa"/>
          </w:tcPr>
          <w:p w14:paraId="70590B3F" w14:textId="77777777" w:rsidR="006E0035" w:rsidRDefault="00000000">
            <w:pPr>
              <w:keepNext/>
              <w:spacing w:before="40" w:after="0" w:line="240" w:lineRule="auto"/>
            </w:pPr>
            <w:r>
              <w:rPr>
                <w:sz w:val="20"/>
              </w:rPr>
              <w:t>On balance, most participants still expected inflation to moderate later this year and in 2009.</w:t>
            </w:r>
          </w:p>
        </w:tc>
      </w:tr>
      <w:tr w:rsidR="006E0035" w14:paraId="474652E2" w14:textId="77777777">
        <w:trPr>
          <w:jc w:val="center"/>
        </w:trPr>
        <w:tc>
          <w:tcPr>
            <w:tcW w:w="859" w:type="dxa"/>
          </w:tcPr>
          <w:p w14:paraId="6BBE99DD" w14:textId="77777777" w:rsidR="006E0035" w:rsidRDefault="00000000">
            <w:pPr>
              <w:keepNext/>
              <w:spacing w:before="40" w:after="0" w:line="240" w:lineRule="auto"/>
            </w:pPr>
            <w:r>
              <w:rPr>
                <w:sz w:val="20"/>
              </w:rPr>
              <w:t>dovish</w:t>
            </w:r>
          </w:p>
        </w:tc>
        <w:tc>
          <w:tcPr>
            <w:tcW w:w="7361" w:type="dxa"/>
          </w:tcPr>
          <w:p w14:paraId="0A21A1BC" w14:textId="77777777" w:rsidR="006E0035" w:rsidRDefault="00000000">
            <w:pPr>
              <w:keepNext/>
              <w:spacing w:before="40" w:after="0" w:line="240" w:lineRule="auto"/>
            </w:pPr>
            <w:r>
              <w:rPr>
                <w:sz w:val="20"/>
              </w:rPr>
              <w:t>But I want to emphasize that we do have a commitment to raising inflation to 2 percent.</w:t>
            </w:r>
          </w:p>
        </w:tc>
      </w:tr>
      <w:tr w:rsidR="006E0035" w14:paraId="3EE060C7" w14:textId="77777777">
        <w:trPr>
          <w:jc w:val="center"/>
        </w:trPr>
        <w:tc>
          <w:tcPr>
            <w:tcW w:w="859" w:type="dxa"/>
            <w:tcBorders>
              <w:bottom w:val="single" w:sz="8" w:space="0" w:color="000000"/>
            </w:tcBorders>
          </w:tcPr>
          <w:p w14:paraId="6FE67AAC" w14:textId="77777777" w:rsidR="006E0035" w:rsidRDefault="00000000">
            <w:pPr>
              <w:keepNext/>
              <w:spacing w:before="40" w:after="0" w:line="240" w:lineRule="auto"/>
            </w:pPr>
            <w:r>
              <w:rPr>
                <w:sz w:val="20"/>
              </w:rPr>
              <w:t>hawkish</w:t>
            </w:r>
          </w:p>
        </w:tc>
        <w:tc>
          <w:tcPr>
            <w:tcW w:w="7361" w:type="dxa"/>
            <w:tcBorders>
              <w:bottom w:val="single" w:sz="8" w:space="0" w:color="000000"/>
            </w:tcBorders>
          </w:tcPr>
          <w:p w14:paraId="77FCF8C4" w14:textId="77777777" w:rsidR="006E0035" w:rsidRDefault="00000000">
            <w:pPr>
              <w:keepNext/>
              <w:spacing w:before="40" w:after="0" w:line="240" w:lineRule="auto"/>
            </w:pPr>
            <w:r>
              <w:rPr>
                <w:sz w:val="20"/>
              </w:rPr>
              <w:t>Our new statement explicitly acknowledges the challenges posed by the proximity of interest rates to the effective lower bound.</w:t>
            </w:r>
          </w:p>
        </w:tc>
      </w:tr>
    </w:tbl>
    <w:p w14:paraId="40ED8996" w14:textId="77777777" w:rsidR="006E0035" w:rsidRPr="006B1B58" w:rsidRDefault="00000000">
      <w:pPr>
        <w:pStyle w:val="Caption"/>
        <w:rPr>
          <w:lang w:val="de-DE"/>
        </w:rPr>
      </w:pPr>
      <w:r w:rsidRPr="006B1B58">
        <w:rPr>
          <w:lang w:val="de-DE"/>
        </w:rPr>
        <w:t xml:space="preserve">Tabelle </w:t>
      </w:r>
      <w:r>
        <w:fldChar w:fldCharType="begin"/>
      </w:r>
      <w:r w:rsidRPr="006B1B58">
        <w:rPr>
          <w:lang w:val="de-DE"/>
        </w:rPr>
        <w:instrText xml:space="preserve"> SEQ Tabelle \* ARABIC </w:instrText>
      </w:r>
      <w:r>
        <w:fldChar w:fldCharType="separate"/>
      </w:r>
      <w:r w:rsidRPr="006B1B58">
        <w:rPr>
          <w:lang w:val="de-DE"/>
        </w:rPr>
        <w:t>2</w:t>
      </w:r>
      <w:r>
        <w:fldChar w:fldCharType="end"/>
      </w:r>
      <w:r w:rsidRPr="006B1B58">
        <w:rPr>
          <w:lang w:val="de-DE"/>
        </w:rPr>
        <w:t>: Beispielsätze aus den Trainingsdaten</w:t>
      </w:r>
    </w:p>
    <w:p w14:paraId="73C40A6B" w14:textId="77777777" w:rsidR="006E0035" w:rsidRPr="006B1B58" w:rsidRDefault="00000000">
      <w:pPr>
        <w:rPr>
          <w:lang w:val="de-DE"/>
        </w:rPr>
      </w:pPr>
      <w:r w:rsidRPr="006B1B58">
        <w:rPr>
          <w:lang w:val="de-DE"/>
        </w:rPr>
        <w:t>Der erste Satz erwartet eine nachlassende Inflation und gilt trotzdem als neutral. Der zweite gilt als expansiv, weil die Notenbank die Inflation auf 2 Prozent anheben will. Der dritte spricht über Zinsen nahe der Untergrenze und trägt das Label restriktiv, obwohl man ihn auch expansiv lesen könnte. Schon hier zeigt sich, dass die Labels nicht immer eindeutig sind.</w:t>
      </w:r>
    </w:p>
    <w:p w14:paraId="42D09D49" w14:textId="219AF8C4" w:rsidR="006E0035" w:rsidRPr="006B1B58" w:rsidRDefault="00000000">
      <w:pPr>
        <w:rPr>
          <w:lang w:val="de-DE"/>
        </w:rPr>
      </w:pPr>
      <w:r w:rsidRPr="006B1B58">
        <w:rPr>
          <w:lang w:val="de-DE"/>
        </w:rPr>
        <w:t xml:space="preserve">Für den zweiten Schritt habe ich die Statements </w:t>
      </w:r>
      <w:r w:rsidR="009E201B">
        <w:rPr>
          <w:lang w:val="de-DE"/>
        </w:rPr>
        <w:t xml:space="preserve">von </w:t>
      </w:r>
      <w:r w:rsidRPr="006B1B58">
        <w:rPr>
          <w:lang w:val="de-DE"/>
        </w:rPr>
        <w:t xml:space="preserve">2000 bis 2025 von der Website der Notenbank geladen und in Sätze zerlegt. Abstimmungslisten und die meisten Hinweise zum Diskontsatz habe ich entfernt, weil sie nichts über den Kurs aussagen. In den Jahren 2000 </w:t>
      </w:r>
      <w:r w:rsidR="00427102">
        <w:rPr>
          <w:lang w:val="de-DE"/>
        </w:rPr>
        <w:t>-</w:t>
      </w:r>
      <w:r w:rsidRPr="006B1B58">
        <w:rPr>
          <w:lang w:val="de-DE"/>
        </w:rPr>
        <w:t xml:space="preserve"> 2003 stehen einige dieser Hinweise im selben Absatz wie der übrige Text und sind geblieben. Den Leitzins liefert die Datenbank FRED der Federal Reserve Bank of St. Louis, bis Dezember 2008 als Zielwert und danach als Obergrenze des Zielbands.</w:t>
      </w:r>
    </w:p>
    <w:p w14:paraId="582EE172" w14:textId="77777777" w:rsidR="006E0035" w:rsidRPr="006B1B58" w:rsidRDefault="00000000">
      <w:pPr>
        <w:pStyle w:val="Caption"/>
        <w:keepNext/>
        <w:rPr>
          <w:lang w:val="de-DE"/>
        </w:rPr>
      </w:pPr>
      <w:r w:rsidRPr="006B1B58">
        <w:rPr>
          <w:lang w:val="de-DE"/>
        </w:rPr>
        <w:t xml:space="preserve">Listing </w:t>
      </w:r>
      <w:r>
        <w:fldChar w:fldCharType="begin"/>
      </w:r>
      <w:r w:rsidRPr="006B1B58">
        <w:rPr>
          <w:lang w:val="de-DE"/>
        </w:rPr>
        <w:instrText xml:space="preserve"> SEQ Listing \* ARABIC </w:instrText>
      </w:r>
      <w:r>
        <w:fldChar w:fldCharType="separate"/>
      </w:r>
      <w:r w:rsidRPr="006B1B58">
        <w:rPr>
          <w:lang w:val="de-DE"/>
        </w:rPr>
        <w:t>5</w:t>
      </w:r>
      <w:r>
        <w:fldChar w:fldCharType="end"/>
      </w:r>
      <w:r w:rsidRPr="006B1B58">
        <w:rPr>
          <w:lang w:val="de-DE"/>
        </w:rPr>
        <w:t>: Laden der Statements und des Leitzinses</w:t>
      </w:r>
    </w:p>
    <w:p w14:paraId="198BA9C8" w14:textId="77777777" w:rsidR="006E0035" w:rsidRPr="0037797B" w:rsidRDefault="00000000">
      <w:pPr>
        <w:keepLines/>
        <w:spacing w:line="240" w:lineRule="auto"/>
        <w:rPr>
          <w:sz w:val="20"/>
          <w:szCs w:val="20"/>
          <w:lang w:val="de-DE"/>
        </w:rPr>
      </w:pPr>
      <w:r w:rsidRPr="0037797B">
        <w:rPr>
          <w:rFonts w:ascii="Courier New" w:eastAsia="Courier New" w:hAnsi="Courier New" w:cs="Courier New"/>
          <w:sz w:val="20"/>
          <w:szCs w:val="20"/>
          <w:lang w:val="de-DE"/>
        </w:rPr>
        <w:t xml:space="preserve">statements = pd.read_csv(DATA / </w:t>
      </w:r>
      <w:r w:rsidRPr="0037797B">
        <w:rPr>
          <w:rFonts w:ascii="Courier New" w:eastAsia="Courier New" w:hAnsi="Courier New" w:cs="Courier New"/>
          <w:color w:val="A0169E"/>
          <w:sz w:val="20"/>
          <w:szCs w:val="20"/>
          <w:lang w:val="de-DE"/>
        </w:rPr>
        <w:t>'statements.csv'</w:t>
      </w:r>
      <w:r w:rsidRPr="0037797B">
        <w:rPr>
          <w:rFonts w:ascii="Courier New" w:eastAsia="Courier New" w:hAnsi="Courier New" w:cs="Courier New"/>
          <w:sz w:val="20"/>
          <w:szCs w:val="20"/>
          <w:lang w:val="de-DE"/>
        </w:rPr>
        <w:t>, parse_dates=[</w:t>
      </w:r>
      <w:r w:rsidRPr="0037797B">
        <w:rPr>
          <w:rFonts w:ascii="Courier New" w:eastAsia="Courier New" w:hAnsi="Courier New" w:cs="Courier New"/>
          <w:color w:val="A0169E"/>
          <w:sz w:val="20"/>
          <w:szCs w:val="20"/>
          <w:lang w:val="de-DE"/>
        </w:rPr>
        <w:t>'date'</w:t>
      </w:r>
      <w:r w:rsidRPr="0037797B">
        <w:rPr>
          <w:rFonts w:ascii="Courier New" w:eastAsia="Courier New" w:hAnsi="Courier New" w:cs="Courier New"/>
          <w:sz w:val="20"/>
          <w:szCs w:val="20"/>
          <w:lang w:val="de-DE"/>
        </w:rPr>
        <w:t>])</w:t>
      </w:r>
      <w:r w:rsidRPr="0037797B">
        <w:rPr>
          <w:sz w:val="20"/>
          <w:szCs w:val="20"/>
          <w:lang w:val="de-DE"/>
        </w:rPr>
        <w:br/>
      </w:r>
      <w:r w:rsidRPr="0037797B">
        <w:rPr>
          <w:rFonts w:ascii="Courier New" w:eastAsia="Courier New" w:hAnsi="Courier New" w:cs="Courier New"/>
          <w:sz w:val="20"/>
          <w:szCs w:val="20"/>
          <w:lang w:val="de-DE"/>
        </w:rPr>
        <w:t xml:space="preserve">rate = pd.read_csv(DATA / </w:t>
      </w:r>
      <w:r w:rsidRPr="0037797B">
        <w:rPr>
          <w:rFonts w:ascii="Courier New" w:eastAsia="Courier New" w:hAnsi="Courier New" w:cs="Courier New"/>
          <w:color w:val="A0169E"/>
          <w:sz w:val="20"/>
          <w:szCs w:val="20"/>
          <w:lang w:val="de-DE"/>
        </w:rPr>
        <w:t>'fed_target_rate.csv'</w:t>
      </w:r>
      <w:r w:rsidRPr="0037797B">
        <w:rPr>
          <w:rFonts w:ascii="Courier New" w:eastAsia="Courier New" w:hAnsi="Courier New" w:cs="Courier New"/>
          <w:sz w:val="20"/>
          <w:szCs w:val="20"/>
          <w:lang w:val="de-DE"/>
        </w:rPr>
        <w:t>, parse_dates=[</w:t>
      </w:r>
      <w:r w:rsidRPr="0037797B">
        <w:rPr>
          <w:rFonts w:ascii="Courier New" w:eastAsia="Courier New" w:hAnsi="Courier New" w:cs="Courier New"/>
          <w:color w:val="A0169E"/>
          <w:sz w:val="20"/>
          <w:szCs w:val="20"/>
          <w:lang w:val="de-DE"/>
        </w:rPr>
        <w:t>'date'</w:t>
      </w:r>
      <w:r w:rsidRPr="0037797B">
        <w:rPr>
          <w:rFonts w:ascii="Courier New" w:eastAsia="Courier New" w:hAnsi="Courier New" w:cs="Courier New"/>
          <w:sz w:val="20"/>
          <w:szCs w:val="20"/>
          <w:lang w:val="de-DE"/>
        </w:rPr>
        <w:t>]).set_index(</w:t>
      </w:r>
      <w:r w:rsidRPr="0037797B">
        <w:rPr>
          <w:rFonts w:ascii="Courier New" w:eastAsia="Courier New" w:hAnsi="Courier New" w:cs="Courier New"/>
          <w:color w:val="A0169E"/>
          <w:sz w:val="20"/>
          <w:szCs w:val="20"/>
          <w:lang w:val="de-DE"/>
        </w:rPr>
        <w:t>'date'</w:t>
      </w:r>
      <w:r w:rsidRPr="0037797B">
        <w:rPr>
          <w:rFonts w:ascii="Courier New" w:eastAsia="Courier New" w:hAnsi="Courier New" w:cs="Courier New"/>
          <w:sz w:val="20"/>
          <w:szCs w:val="20"/>
          <w:lang w:val="de-DE"/>
        </w:rPr>
        <w:t>)[</w:t>
      </w:r>
      <w:r w:rsidRPr="0037797B">
        <w:rPr>
          <w:rFonts w:ascii="Courier New" w:eastAsia="Courier New" w:hAnsi="Courier New" w:cs="Courier New"/>
          <w:color w:val="A0169E"/>
          <w:sz w:val="20"/>
          <w:szCs w:val="20"/>
          <w:lang w:val="de-DE"/>
        </w:rPr>
        <w:t>'rate'</w:t>
      </w:r>
      <w:r w:rsidRPr="0037797B">
        <w:rPr>
          <w:rFonts w:ascii="Courier New" w:eastAsia="Courier New" w:hAnsi="Courier New" w:cs="Courier New"/>
          <w:sz w:val="20"/>
          <w:szCs w:val="20"/>
          <w:lang w:val="de-DE"/>
        </w:rPr>
        <w:t>].sort_index()</w:t>
      </w:r>
      <w:r w:rsidRPr="0037797B">
        <w:rPr>
          <w:sz w:val="20"/>
          <w:szCs w:val="20"/>
          <w:lang w:val="de-DE"/>
        </w:rPr>
        <w:br/>
      </w:r>
      <w:r w:rsidRPr="0037797B">
        <w:rPr>
          <w:rFonts w:ascii="Courier New" w:eastAsia="Courier New" w:hAnsi="Courier New" w:cs="Courier New"/>
          <w:sz w:val="20"/>
          <w:szCs w:val="20"/>
          <w:lang w:val="de-DE"/>
        </w:rPr>
        <w:t>n_stat = statements[</w:t>
      </w:r>
      <w:r w:rsidRPr="0037797B">
        <w:rPr>
          <w:rFonts w:ascii="Courier New" w:eastAsia="Courier New" w:hAnsi="Courier New" w:cs="Courier New"/>
          <w:color w:val="A0169E"/>
          <w:sz w:val="20"/>
          <w:szCs w:val="20"/>
          <w:lang w:val="de-DE"/>
        </w:rPr>
        <w:t>'date'</w:t>
      </w:r>
      <w:r w:rsidRPr="0037797B">
        <w:rPr>
          <w:rFonts w:ascii="Courier New" w:eastAsia="Courier New" w:hAnsi="Courier New" w:cs="Courier New"/>
          <w:sz w:val="20"/>
          <w:szCs w:val="20"/>
          <w:lang w:val="de-DE"/>
        </w:rPr>
        <w:t>].nunique()</w:t>
      </w:r>
      <w:r w:rsidRPr="0037797B">
        <w:rPr>
          <w:sz w:val="20"/>
          <w:szCs w:val="20"/>
          <w:lang w:val="de-DE"/>
        </w:rPr>
        <w:br/>
      </w:r>
      <w:r w:rsidRPr="0037797B">
        <w:rPr>
          <w:rFonts w:ascii="Courier New" w:eastAsia="Courier New" w:hAnsi="Courier New" w:cs="Courier New"/>
          <w:sz w:val="20"/>
          <w:szCs w:val="20"/>
          <w:lang w:val="de-DE"/>
        </w:rPr>
        <w:t>first, last = statements[</w:t>
      </w:r>
      <w:r w:rsidRPr="0037797B">
        <w:rPr>
          <w:rFonts w:ascii="Courier New" w:eastAsia="Courier New" w:hAnsi="Courier New" w:cs="Courier New"/>
          <w:color w:val="A0169E"/>
          <w:sz w:val="20"/>
          <w:szCs w:val="20"/>
          <w:lang w:val="de-DE"/>
        </w:rPr>
        <w:t>'date'</w:t>
      </w:r>
      <w:r w:rsidRPr="0037797B">
        <w:rPr>
          <w:rFonts w:ascii="Courier New" w:eastAsia="Courier New" w:hAnsi="Courier New" w:cs="Courier New"/>
          <w:sz w:val="20"/>
          <w:szCs w:val="20"/>
          <w:lang w:val="de-DE"/>
        </w:rPr>
        <w:t>].min(), statements[</w:t>
      </w:r>
      <w:r w:rsidRPr="0037797B">
        <w:rPr>
          <w:rFonts w:ascii="Courier New" w:eastAsia="Courier New" w:hAnsi="Courier New" w:cs="Courier New"/>
          <w:color w:val="A0169E"/>
          <w:sz w:val="20"/>
          <w:szCs w:val="20"/>
          <w:lang w:val="de-DE"/>
        </w:rPr>
        <w:t>'date'</w:t>
      </w:r>
      <w:r w:rsidRPr="0037797B">
        <w:rPr>
          <w:rFonts w:ascii="Courier New" w:eastAsia="Courier New" w:hAnsi="Courier New" w:cs="Courier New"/>
          <w:sz w:val="20"/>
          <w:szCs w:val="20"/>
          <w:lang w:val="de-DE"/>
        </w:rPr>
        <w:t>].max()</w:t>
      </w:r>
      <w:r w:rsidRPr="0037797B">
        <w:rPr>
          <w:sz w:val="20"/>
          <w:szCs w:val="20"/>
          <w:lang w:val="de-DE"/>
        </w:rPr>
        <w:br/>
      </w:r>
      <w:r w:rsidRPr="0037797B">
        <w:rPr>
          <w:rFonts w:ascii="Courier New" w:eastAsia="Courier New" w:hAnsi="Courier New" w:cs="Courier New"/>
          <w:color w:val="0000CC"/>
          <w:sz w:val="20"/>
          <w:szCs w:val="20"/>
          <w:lang w:val="de-DE"/>
        </w:rPr>
        <w:t>print</w:t>
      </w:r>
      <w:r w:rsidRPr="0037797B">
        <w:rPr>
          <w:rFonts w:ascii="Courier New" w:eastAsia="Courier New" w:hAnsi="Courier New" w:cs="Courier New"/>
          <w:sz w:val="20"/>
          <w:szCs w:val="20"/>
          <w:lang w:val="de-DE"/>
        </w:rPr>
        <w:t>(</w:t>
      </w:r>
      <w:r w:rsidRPr="0037797B">
        <w:rPr>
          <w:rFonts w:ascii="Courier New" w:eastAsia="Courier New" w:hAnsi="Courier New" w:cs="Courier New"/>
          <w:color w:val="A0169E"/>
          <w:sz w:val="20"/>
          <w:szCs w:val="20"/>
          <w:lang w:val="de-DE"/>
        </w:rPr>
        <w:t>f'{</w:t>
      </w:r>
      <w:r w:rsidRPr="0037797B">
        <w:rPr>
          <w:rFonts w:ascii="Courier New" w:eastAsia="Courier New" w:hAnsi="Courier New" w:cs="Courier New"/>
          <w:sz w:val="20"/>
          <w:szCs w:val="20"/>
          <w:lang w:val="de-DE"/>
        </w:rPr>
        <w:t>n_stat</w:t>
      </w:r>
      <w:r w:rsidRPr="0037797B">
        <w:rPr>
          <w:rFonts w:ascii="Courier New" w:eastAsia="Courier New" w:hAnsi="Courier New" w:cs="Courier New"/>
          <w:color w:val="A0169E"/>
          <w:sz w:val="20"/>
          <w:szCs w:val="20"/>
          <w:lang w:val="de-DE"/>
        </w:rPr>
        <w:t>} Statements mit {</w:t>
      </w:r>
      <w:r w:rsidRPr="0037797B">
        <w:rPr>
          <w:rFonts w:ascii="Courier New" w:eastAsia="Courier New" w:hAnsi="Courier New" w:cs="Courier New"/>
          <w:color w:val="0000CC"/>
          <w:sz w:val="20"/>
          <w:szCs w:val="20"/>
          <w:lang w:val="de-DE"/>
        </w:rPr>
        <w:t>len</w:t>
      </w:r>
      <w:r w:rsidRPr="0037797B">
        <w:rPr>
          <w:rFonts w:ascii="Courier New" w:eastAsia="Courier New" w:hAnsi="Courier New" w:cs="Courier New"/>
          <w:sz w:val="20"/>
          <w:szCs w:val="20"/>
          <w:lang w:val="de-DE"/>
        </w:rPr>
        <w:t>(statements)</w:t>
      </w:r>
      <w:r w:rsidRPr="0037797B">
        <w:rPr>
          <w:rFonts w:ascii="Courier New" w:eastAsia="Courier New" w:hAnsi="Courier New" w:cs="Courier New"/>
          <w:color w:val="A0169E"/>
          <w:sz w:val="20"/>
          <w:szCs w:val="20"/>
          <w:lang w:val="de-DE"/>
        </w:rPr>
        <w:t>} Sätzen, {</w:t>
      </w:r>
      <w:r w:rsidRPr="0037797B">
        <w:rPr>
          <w:rFonts w:ascii="Courier New" w:eastAsia="Courier New" w:hAnsi="Courier New" w:cs="Courier New"/>
          <w:sz w:val="20"/>
          <w:szCs w:val="20"/>
          <w:lang w:val="de-DE"/>
        </w:rPr>
        <w:t>first</w:t>
      </w:r>
      <w:r w:rsidRPr="0037797B">
        <w:rPr>
          <w:rFonts w:ascii="Courier New" w:eastAsia="Courier New" w:hAnsi="Courier New" w:cs="Courier New"/>
          <w:color w:val="A0169E"/>
          <w:sz w:val="20"/>
          <w:szCs w:val="20"/>
          <w:lang w:val="de-DE"/>
        </w:rPr>
        <w:t>:%Y} bis {</w:t>
      </w:r>
      <w:r w:rsidRPr="0037797B">
        <w:rPr>
          <w:rFonts w:ascii="Courier New" w:eastAsia="Courier New" w:hAnsi="Courier New" w:cs="Courier New"/>
          <w:sz w:val="20"/>
          <w:szCs w:val="20"/>
          <w:lang w:val="de-DE"/>
        </w:rPr>
        <w:t>last</w:t>
      </w:r>
      <w:r w:rsidRPr="0037797B">
        <w:rPr>
          <w:rFonts w:ascii="Courier New" w:eastAsia="Courier New" w:hAnsi="Courier New" w:cs="Courier New"/>
          <w:color w:val="A0169E"/>
          <w:sz w:val="20"/>
          <w:szCs w:val="20"/>
          <w:lang w:val="de-DE"/>
        </w:rPr>
        <w:t>:%Y}'</w:t>
      </w:r>
      <w:r w:rsidRPr="0037797B">
        <w:rPr>
          <w:rFonts w:ascii="Courier New" w:eastAsia="Courier New" w:hAnsi="Courier New" w:cs="Courier New"/>
          <w:sz w:val="20"/>
          <w:szCs w:val="20"/>
          <w:lang w:val="de-DE"/>
        </w:rPr>
        <w:t>)</w:t>
      </w:r>
      <w:r w:rsidRPr="0037797B">
        <w:rPr>
          <w:sz w:val="20"/>
          <w:szCs w:val="20"/>
          <w:lang w:val="de-DE"/>
        </w:rPr>
        <w:br/>
      </w:r>
      <w:r w:rsidRPr="0037797B">
        <w:rPr>
          <w:rFonts w:ascii="Courier New" w:eastAsia="Courier New" w:hAnsi="Courier New" w:cs="Courier New"/>
          <w:color w:val="0000CC"/>
          <w:sz w:val="20"/>
          <w:szCs w:val="20"/>
          <w:lang w:val="de-DE"/>
        </w:rPr>
        <w:t>print</w:t>
      </w:r>
      <w:r w:rsidRPr="0037797B">
        <w:rPr>
          <w:rFonts w:ascii="Courier New" w:eastAsia="Courier New" w:hAnsi="Courier New" w:cs="Courier New"/>
          <w:sz w:val="20"/>
          <w:szCs w:val="20"/>
          <w:lang w:val="de-DE"/>
        </w:rPr>
        <w:t>(</w:t>
      </w:r>
      <w:r w:rsidRPr="0037797B">
        <w:rPr>
          <w:rFonts w:ascii="Courier New" w:eastAsia="Courier New" w:hAnsi="Courier New" w:cs="Courier New"/>
          <w:color w:val="A0169E"/>
          <w:sz w:val="20"/>
          <w:szCs w:val="20"/>
          <w:lang w:val="de-DE"/>
        </w:rPr>
        <w:t>f'Leitzins-Zielwert von {</w:t>
      </w:r>
      <w:r w:rsidRPr="0037797B">
        <w:rPr>
          <w:rFonts w:ascii="Courier New" w:eastAsia="Courier New" w:hAnsi="Courier New" w:cs="Courier New"/>
          <w:sz w:val="20"/>
          <w:szCs w:val="20"/>
          <w:lang w:val="de-DE"/>
        </w:rPr>
        <w:t>rate.index.min()</w:t>
      </w:r>
      <w:r w:rsidRPr="0037797B">
        <w:rPr>
          <w:rFonts w:ascii="Courier New" w:eastAsia="Courier New" w:hAnsi="Courier New" w:cs="Courier New"/>
          <w:color w:val="A0169E"/>
          <w:sz w:val="20"/>
          <w:szCs w:val="20"/>
          <w:lang w:val="de-DE"/>
        </w:rPr>
        <w:t>:%d.%m.%Y} bis {</w:t>
      </w:r>
      <w:r w:rsidRPr="0037797B">
        <w:rPr>
          <w:rFonts w:ascii="Courier New" w:eastAsia="Courier New" w:hAnsi="Courier New" w:cs="Courier New"/>
          <w:sz w:val="20"/>
          <w:szCs w:val="20"/>
          <w:lang w:val="de-DE"/>
        </w:rPr>
        <w:t>rate.index.max()</w:t>
      </w:r>
      <w:r w:rsidRPr="0037797B">
        <w:rPr>
          <w:rFonts w:ascii="Courier New" w:eastAsia="Courier New" w:hAnsi="Courier New" w:cs="Courier New"/>
          <w:color w:val="A0169E"/>
          <w:sz w:val="20"/>
          <w:szCs w:val="20"/>
          <w:lang w:val="de-DE"/>
        </w:rPr>
        <w:t>:%d.%m.%Y}'</w:t>
      </w:r>
      <w:r w:rsidRPr="0037797B">
        <w:rPr>
          <w:rFonts w:ascii="Courier New" w:eastAsia="Courier New" w:hAnsi="Courier New" w:cs="Courier New"/>
          <w:sz w:val="20"/>
          <w:szCs w:val="20"/>
          <w:lang w:val="de-DE"/>
        </w:rPr>
        <w:t>)</w:t>
      </w:r>
      <w:r w:rsidRPr="0037797B">
        <w:rPr>
          <w:sz w:val="20"/>
          <w:szCs w:val="20"/>
          <w:lang w:val="de-DE"/>
        </w:rPr>
        <w:br/>
      </w:r>
    </w:p>
    <w:p w14:paraId="1DFD2F8E" w14:textId="1BF44316" w:rsidR="006E0035" w:rsidRPr="0037797B" w:rsidRDefault="00000000">
      <w:pPr>
        <w:spacing w:line="240" w:lineRule="auto"/>
        <w:rPr>
          <w:sz w:val="20"/>
          <w:szCs w:val="20"/>
          <w:lang w:val="de-DE"/>
        </w:rPr>
      </w:pPr>
      <w:r w:rsidRPr="0037797B">
        <w:rPr>
          <w:rFonts w:ascii="Courier New" w:eastAsia="Courier New" w:hAnsi="Courier New" w:cs="Courier New"/>
          <w:color w:val="404040"/>
          <w:sz w:val="20"/>
          <w:szCs w:val="20"/>
          <w:lang w:val="de-DE"/>
        </w:rPr>
        <w:lastRenderedPageBreak/>
        <w:t>214 Statements mit 2776 Sätzen, 2000 bis 2025</w:t>
      </w:r>
      <w:r w:rsidRPr="0037797B">
        <w:rPr>
          <w:sz w:val="20"/>
          <w:szCs w:val="20"/>
          <w:lang w:val="de-DE"/>
        </w:rPr>
        <w:br/>
      </w:r>
      <w:r w:rsidRPr="0037797B">
        <w:rPr>
          <w:rFonts w:ascii="Courier New" w:eastAsia="Courier New" w:hAnsi="Courier New" w:cs="Courier New"/>
          <w:color w:val="404040"/>
          <w:sz w:val="20"/>
          <w:szCs w:val="20"/>
          <w:lang w:val="de-DE"/>
        </w:rPr>
        <w:t>Leitzins-Zielwert von 01.01.1999 bis 2</w:t>
      </w:r>
      <w:r w:rsidR="00DC193A">
        <w:rPr>
          <w:rFonts w:ascii="Courier New" w:eastAsia="Courier New" w:hAnsi="Courier New" w:cs="Courier New"/>
          <w:color w:val="404040"/>
          <w:sz w:val="20"/>
          <w:szCs w:val="20"/>
          <w:lang w:val="de-DE"/>
        </w:rPr>
        <w:t>9</w:t>
      </w:r>
      <w:r w:rsidRPr="0037797B">
        <w:rPr>
          <w:rFonts w:ascii="Courier New" w:eastAsia="Courier New" w:hAnsi="Courier New" w:cs="Courier New"/>
          <w:color w:val="404040"/>
          <w:sz w:val="20"/>
          <w:szCs w:val="20"/>
          <w:lang w:val="de-DE"/>
        </w:rPr>
        <w:t>.09.2026</w:t>
      </w:r>
    </w:p>
    <w:p w14:paraId="15162285" w14:textId="7DA1E194" w:rsidR="006E0035" w:rsidRPr="006B1B58" w:rsidRDefault="00000000">
      <w:pPr>
        <w:rPr>
          <w:lang w:val="de-DE"/>
        </w:rPr>
      </w:pPr>
      <w:r w:rsidRPr="006B1B58">
        <w:rPr>
          <w:lang w:val="de-DE"/>
        </w:rPr>
        <w:t xml:space="preserve">Es sind 214 Statements mit zusammen 2.776 Sätzen. Das sind etwas mehr als 8 pro Jahr, weil die Notenbank in Krisen auch außerhalb der geplanten Sitzungen entschieden hat. Die Statements vom Dezember 2003 und vom Mai 2004 </w:t>
      </w:r>
      <w:r w:rsidR="00427102">
        <w:rPr>
          <w:lang w:val="de-DE"/>
        </w:rPr>
        <w:t>wurden nicht gefunden.</w:t>
      </w:r>
      <w:r w:rsidRPr="006B1B58">
        <w:rPr>
          <w:lang w:val="de-DE"/>
        </w:rPr>
      </w:r>
    </w:p>
    <w:p w14:paraId="0D370A2F" w14:textId="77777777" w:rsidR="006E0035" w:rsidRPr="006B1B58" w:rsidRDefault="00000000">
      <w:pPr>
        <w:pStyle w:val="Heading1"/>
        <w:rPr>
          <w:lang w:val="de-DE"/>
        </w:rPr>
      </w:pPr>
      <w:bookmarkStart w:id="6" w:name="__RefHeading___Toc3479_2356958593"/>
      <w:bookmarkEnd w:id="6"/>
      <w:r w:rsidRPr="006B1B58">
        <w:rPr>
          <w:lang w:val="de-DE"/>
        </w:rPr>
        <w:t>2 Stand der Technik</w:t>
      </w:r>
    </w:p>
    <w:p w14:paraId="138E5397" w14:textId="3EAD1417" w:rsidR="006E0035" w:rsidRPr="006B1B58" w:rsidRDefault="00000000">
      <w:pPr>
        <w:rPr>
          <w:lang w:val="de-DE"/>
        </w:rPr>
      </w:pPr>
      <w:r w:rsidRPr="006B1B58">
        <w:rPr>
          <w:lang w:val="de-DE"/>
        </w:rPr>
        <w:t xml:space="preserve">Dass Texte von Notenbanken messbare Signale enthalten, ist in der Ökonomie gut belegt. Lucca und Trebbi (2009) bewerten 82 Statements von Mai 1999 bis Dezember 2008 automatisch. Statt eines trainierten Klassifikators messen sie über Trefferzahlen in der Google-Suche und in der Nachrichtendatenbank Factiva, wie oft Formulierungen zusammen mit Gegensatzpaaren wie </w:t>
      </w:r>
      <w:r w:rsidR="00C1707B">
        <w:rPr>
          <w:lang w:val="de-DE"/>
        </w:rPr>
        <w:t>„</w:t>
      </w:r>
      <w:r w:rsidRPr="006B1B58">
        <w:rPr>
          <w:lang w:val="de-DE"/>
        </w:rPr>
        <w:t>hawkish</w:t>
      </w:r>
      <w:r w:rsidR="00C1707B">
        <w:rPr>
          <w:lang w:val="de-DE"/>
        </w:rPr>
        <w:t>“</w:t>
      </w:r>
      <w:r w:rsidRPr="006B1B58">
        <w:rPr>
          <w:lang w:val="de-DE"/>
        </w:rPr>
        <w:t xml:space="preserve"> und </w:t>
      </w:r>
      <w:r w:rsidR="00C1707B">
        <w:rPr>
          <w:lang w:val="de-DE"/>
        </w:rPr>
        <w:t>„</w:t>
      </w:r>
      <w:r w:rsidRPr="006B1B58">
        <w:rPr>
          <w:lang w:val="de-DE"/>
        </w:rPr>
        <w:t>dovish</w:t>
      </w:r>
      <w:r w:rsidR="00C1707B">
        <w:rPr>
          <w:lang w:val="de-DE"/>
        </w:rPr>
        <w:t>“</w:t>
      </w:r>
      <w:r w:rsidRPr="006B1B58">
        <w:rPr>
          <w:lang w:val="de-DE"/>
        </w:rPr>
        <w:t xml:space="preserve"> auftreten. Sie finden, dass Änderungen im Inhalt der Statements den Zinsentscheidungen um mehr als ein Jahr vorauslaufen.</w:t>
      </w:r>
    </w:p>
    <w:p w14:paraId="56298944" w14:textId="7B98DB34" w:rsidR="006E0035" w:rsidRPr="006B1B58" w:rsidRDefault="00000000">
      <w:pPr>
        <w:rPr>
          <w:lang w:val="de-DE"/>
        </w:rPr>
      </w:pPr>
      <w:r w:rsidRPr="006B1B58">
        <w:rPr>
          <w:lang w:val="de-DE"/>
        </w:rPr>
        <w:t>Shah et al. (2023) machen daraus eine Aufgabe für das Maschinelle Lernen</w:t>
      </w:r>
      <w:r w:rsidR="00C1707B">
        <w:rPr>
          <w:lang w:val="de-DE"/>
        </w:rPr>
      </w:r>
      <w:r w:rsidRPr="006B1B58">
        <w:rPr>
          <w:lang w:val="de-DE"/>
        </w:rPr>
      </w:r>
      <w:r w:rsidR="00C1707B">
        <w:rPr>
          <w:lang w:val="de-DE"/>
        </w:rPr>
        <w:t xml:space="preserve"> (ML)</w:t>
      </w:r>
      <w:r w:rsidRPr="006B1B58">
        <w:rPr>
          <w:lang w:val="de-DE"/>
        </w:rPr>
        <w:t xml:space="preserve">. Sie annotieren Sätze aus Protokollen, Pressekonferenzen </w:t>
      </w:r>
      <w:r w:rsidR="00C1707B">
        <w:rPr>
          <w:lang w:val="de-DE"/>
        </w:rPr>
        <w:t>&amp;</w:t>
      </w:r>
      <w:r w:rsidRPr="006B1B58">
        <w:rPr>
          <w:lang w:val="de-DE"/>
        </w:rPr>
        <w:t xml:space="preserve"> Reden und vergleichen ein Wörterbuchverfahren, rekurrente Netze, feinabgestimmte Transformer und ChatGPT ohne Training. Mit ihrem besten Modell, RoBERTa-large, bilden sie für jedes Dokument ein Maß aus der Zahl der </w:t>
      </w:r>
      <w:r w:rsidRPr="00C1707B">
        <w:rPr>
          <w:u w:val="single"/>
          <w:lang w:val="de-DE"/>
        </w:rPr>
        <w:t>restriktiven</w:t>
      </w:r>
      <w:r w:rsidRPr="006B1B58">
        <w:rPr>
          <w:lang w:val="de-DE"/>
        </w:rPr>
        <w:t xml:space="preserve"> minus der </w:t>
      </w:r>
      <w:r w:rsidRPr="00C1707B">
        <w:rPr>
          <w:u w:val="single"/>
          <w:lang w:val="de-DE"/>
        </w:rPr>
        <w:t>expansiven</w:t>
      </w:r>
      <w:r w:rsidRPr="006B1B58">
        <w:rPr>
          <w:lang w:val="de-DE"/>
        </w:rPr>
        <w:t xml:space="preserve"> Sätze, geteilt durch alle Sätze. Dieses Maß hängt deutlich mit der nächsten veröffentlichten Inflationsrate zusammen. Die Korrelation mit der Veränderung des Verbraucherpreisindex zum Vorjahr liegt bei 0,54.</w:t>
      </w:r>
    </w:p>
    <w:p w14:paraId="1283E580" w14:textId="77777777" w:rsidR="006E0035" w:rsidRPr="006B1B58" w:rsidRDefault="00000000">
      <w:pPr>
        <w:pStyle w:val="Caption"/>
        <w:keepNext/>
        <w:rPr>
          <w:lang w:val="de-DE"/>
        </w:rPr>
      </w:pPr>
      <w:r w:rsidRPr="006B1B58">
        <w:rPr>
          <w:lang w:val="de-DE"/>
        </w:rPr>
        <w:lastRenderedPageBreak/>
        <w:t xml:space="preserve">Listing </w:t>
      </w:r>
      <w:r>
        <w:fldChar w:fldCharType="begin"/>
      </w:r>
      <w:r w:rsidRPr="006B1B58">
        <w:rPr>
          <w:lang w:val="de-DE"/>
        </w:rPr>
        <w:instrText xml:space="preserve"> SEQ Listing \* ARABIC </w:instrText>
      </w:r>
      <w:r>
        <w:fldChar w:fldCharType="separate"/>
      </w:r>
      <w:r w:rsidRPr="006B1B58">
        <w:rPr>
          <w:lang w:val="de-DE"/>
        </w:rPr>
        <w:t>6</w:t>
      </w:r>
      <w:r>
        <w:fldChar w:fldCharType="end"/>
      </w:r>
      <w:r w:rsidRPr="006B1B58">
        <w:rPr>
          <w:lang w:val="de-DE"/>
        </w:rPr>
        <w:t>: Ergebnisse aus der Literatur</w:t>
      </w:r>
    </w:p>
    <w:p w14:paraId="69081346" w14:textId="29D35EA8" w:rsidR="006E0035" w:rsidRPr="00DC193A" w:rsidRDefault="00000000">
      <w:pPr>
        <w:keepLines/>
        <w:spacing w:line="240" w:lineRule="auto"/>
        <w:rPr>
          <w:rFonts w:ascii="Courier New" w:eastAsia="Courier New" w:hAnsi="Courier New" w:cs="Courier New"/>
          <w:color w:val="008000"/>
          <w:sz w:val="20"/>
          <w:szCs w:val="20"/>
          <w:lang w:val="de-DE"/>
        </w:rPr>
      </w:pPr>
      <w:r w:rsidRPr="00DC193A">
        <w:rPr>
          <w:rFonts w:ascii="Courier New" w:eastAsia="Courier New" w:hAnsi="Courier New" w:cs="Courier New"/>
          <w:color w:val="008000"/>
          <w:sz w:val="20"/>
          <w:szCs w:val="20"/>
          <w:lang w:val="de-DE"/>
        </w:rPr>
        <w:t># Shah et al. (2023), Tabelle 5, Combined-S, gewichteter F1, Mittel über 3 Seeds</w:t>
      </w:r>
      <w:r w:rsidRPr="00DC193A">
        <w:rPr>
          <w:sz w:val="20"/>
          <w:szCs w:val="20"/>
          <w:lang w:val="de-DE"/>
        </w:rPr>
        <w:br/>
      </w:r>
      <w:r w:rsidRPr="00DC193A">
        <w:rPr>
          <w:rFonts w:ascii="Courier New" w:eastAsia="Courier New" w:hAnsi="Courier New" w:cs="Courier New"/>
          <w:color w:val="008000"/>
          <w:sz w:val="20"/>
          <w:szCs w:val="20"/>
          <w:lang w:val="de-DE"/>
        </w:rPr>
        <w:t># Shah et al. (2023), Tabelle 6: Korrelation ihres Maßes mit der folgenden Inflationsrate (CPI) 0.54</w:t>
      </w:r>
      <w:r w:rsidRPr="00DC193A">
        <w:rPr>
          <w:sz w:val="20"/>
          <w:szCs w:val="20"/>
          <w:lang w:val="de-DE"/>
        </w:rPr>
        <w:br/>
      </w:r>
      <w:r w:rsidRPr="00DC193A">
        <w:rPr>
          <w:rFonts w:ascii="Courier New" w:eastAsia="Courier New" w:hAnsi="Courier New" w:cs="Courier New"/>
          <w:color w:val="008000"/>
          <w:sz w:val="20"/>
          <w:szCs w:val="20"/>
          <w:lang w:val="de-DE"/>
        </w:rPr>
        <w:t># Lucca und Trebbi (2009): 82 Statements von Mai 1999 bis Dezember 2008</w:t>
      </w:r>
      <w:r w:rsidRPr="00DC193A">
        <w:rPr>
          <w:sz w:val="20"/>
          <w:szCs w:val="20"/>
          <w:lang w:val="de-DE"/>
        </w:rPr>
        <w:br/>
      </w:r>
      <w:r w:rsidRPr="00DC193A">
        <w:rPr>
          <w:rFonts w:ascii="Courier New" w:eastAsia="Courier New" w:hAnsi="Courier New" w:cs="Courier New"/>
          <w:sz w:val="20"/>
          <w:szCs w:val="20"/>
          <w:lang w:val="de-DE"/>
        </w:rPr>
        <w:t>literatur = pd.DataFrame({</w:t>
      </w:r>
      <w:r w:rsidRPr="00DC193A">
        <w:rPr>
          <w:sz w:val="20"/>
          <w:szCs w:val="20"/>
          <w:lang w:val="de-DE"/>
        </w:rPr>
        <w:br/>
      </w:r>
      <w:r w:rsidRPr="00DC193A">
        <w:rPr>
          <w:rFonts w:ascii="Courier New" w:eastAsia="Courier New" w:hAnsi="Courier New" w:cs="Courier New"/>
          <w:sz w:val="20"/>
          <w:szCs w:val="20"/>
          <w:lang w:val="de-DE"/>
        </w:rPr>
        <w:t xml:space="preserve">    </w:t>
      </w:r>
      <w:r w:rsidRPr="00DC193A">
        <w:rPr>
          <w:rFonts w:ascii="Courier New" w:eastAsia="Courier New" w:hAnsi="Courier New" w:cs="Courier New"/>
          <w:color w:val="A0169E"/>
          <w:sz w:val="20"/>
          <w:szCs w:val="20"/>
          <w:lang w:val="de-DE"/>
        </w:rPr>
        <w:t>'Modell'</w:t>
      </w:r>
      <w:r w:rsidRPr="00DC193A">
        <w:rPr>
          <w:rFonts w:ascii="Courier New" w:eastAsia="Courier New" w:hAnsi="Courier New" w:cs="Courier New"/>
          <w:sz w:val="20"/>
          <w:szCs w:val="20"/>
          <w:lang w:val="de-DE"/>
        </w:rPr>
        <w:t>: [</w:t>
      </w:r>
      <w:r w:rsidRPr="00DC193A">
        <w:rPr>
          <w:rFonts w:ascii="Courier New" w:eastAsia="Courier New" w:hAnsi="Courier New" w:cs="Courier New"/>
          <w:color w:val="A0169E"/>
          <w:sz w:val="20"/>
          <w:szCs w:val="20"/>
          <w:lang w:val="de-DE"/>
        </w:rPr>
        <w:t>'Regelbasiert (Wörterbuch)'</w:t>
      </w:r>
      <w:r w:rsidRPr="00DC193A">
        <w:rPr>
          <w:rFonts w:ascii="Courier New" w:eastAsia="Courier New" w:hAnsi="Courier New" w:cs="Courier New"/>
          <w:sz w:val="20"/>
          <w:szCs w:val="20"/>
          <w:lang w:val="de-DE"/>
        </w:rPr>
        <w:t xml:space="preserve">, </w:t>
      </w:r>
      <w:r w:rsidRPr="00DC193A">
        <w:rPr>
          <w:rFonts w:ascii="Courier New" w:eastAsia="Courier New" w:hAnsi="Courier New" w:cs="Courier New"/>
          <w:color w:val="A0169E"/>
          <w:sz w:val="20"/>
          <w:szCs w:val="20"/>
          <w:lang w:val="de-DE"/>
        </w:rPr>
        <w:t>'ChatGPT-3.5 ohne Training'</w:t>
      </w:r>
      <w:r w:rsidRPr="00DC193A">
        <w:rPr>
          <w:rFonts w:ascii="Courier New" w:eastAsia="Courier New" w:hAnsi="Courier New" w:cs="Courier New"/>
          <w:sz w:val="20"/>
          <w:szCs w:val="20"/>
          <w:lang w:val="de-DE"/>
        </w:rPr>
        <w:t xml:space="preserve">, </w:t>
      </w:r>
      <w:r w:rsidRPr="00DC193A">
        <w:rPr>
          <w:rFonts w:ascii="Courier New" w:eastAsia="Courier New" w:hAnsi="Courier New" w:cs="Courier New"/>
          <w:color w:val="A0169E"/>
          <w:sz w:val="20"/>
          <w:szCs w:val="20"/>
          <w:lang w:val="de-DE"/>
        </w:rPr>
        <w:t>'BERT-base'</w:t>
      </w:r>
      <w:r w:rsidRPr="00DC193A">
        <w:rPr>
          <w:rFonts w:ascii="Courier New" w:eastAsia="Courier New" w:hAnsi="Courier New" w:cs="Courier New"/>
          <w:sz w:val="20"/>
          <w:szCs w:val="20"/>
          <w:lang w:val="de-DE"/>
        </w:rPr>
        <w:t>,</w:t>
      </w:r>
      <w:r w:rsidRPr="00DC193A">
        <w:rPr>
          <w:sz w:val="20"/>
          <w:szCs w:val="20"/>
          <w:lang w:val="de-DE"/>
        </w:rPr>
        <w:br/>
      </w:r>
      <w:r w:rsidRPr="00DC193A">
        <w:rPr>
          <w:rFonts w:ascii="Courier New" w:eastAsia="Courier New" w:hAnsi="Courier New" w:cs="Courier New"/>
          <w:sz w:val="20"/>
          <w:szCs w:val="20"/>
          <w:lang w:val="de-DE"/>
        </w:rPr>
        <w:t xml:space="preserve">               </w:t>
      </w:r>
      <w:r w:rsidRPr="00DC193A">
        <w:rPr>
          <w:rFonts w:ascii="Courier New" w:eastAsia="Courier New" w:hAnsi="Courier New" w:cs="Courier New"/>
          <w:color w:val="A0169E"/>
          <w:sz w:val="20"/>
          <w:szCs w:val="20"/>
          <w:lang w:val="de-DE"/>
        </w:rPr>
        <w:t>'RoBERTa-base'</w:t>
      </w:r>
      <w:r w:rsidRPr="00DC193A">
        <w:rPr>
          <w:rFonts w:ascii="Courier New" w:eastAsia="Courier New" w:hAnsi="Courier New" w:cs="Courier New"/>
          <w:sz w:val="20"/>
          <w:szCs w:val="20"/>
          <w:lang w:val="de-DE"/>
        </w:rPr>
        <w:t xml:space="preserve">, </w:t>
      </w:r>
      <w:r w:rsidRPr="00DC193A">
        <w:rPr>
          <w:rFonts w:ascii="Courier New" w:eastAsia="Courier New" w:hAnsi="Courier New" w:cs="Courier New"/>
          <w:color w:val="A0169E"/>
          <w:sz w:val="20"/>
          <w:szCs w:val="20"/>
          <w:lang w:val="de-DE"/>
        </w:rPr>
        <w:t>'RoBERTa-large'</w:t>
      </w:r>
      <w:r w:rsidRPr="00DC193A">
        <w:rPr>
          <w:rFonts w:ascii="Courier New" w:eastAsia="Courier New" w:hAnsi="Courier New" w:cs="Courier New"/>
          <w:sz w:val="20"/>
          <w:szCs w:val="20"/>
          <w:lang w:val="de-DE"/>
        </w:rPr>
        <w:t>],</w:t>
      </w:r>
      <w:r w:rsidRPr="00DC193A">
        <w:rPr>
          <w:sz w:val="20"/>
          <w:szCs w:val="20"/>
          <w:lang w:val="de-DE"/>
        </w:rPr>
        <w:br/>
      </w:r>
      <w:r w:rsidRPr="00DC193A">
        <w:rPr>
          <w:rFonts w:ascii="Courier New" w:eastAsia="Courier New" w:hAnsi="Courier New" w:cs="Courier New"/>
          <w:sz w:val="20"/>
          <w:szCs w:val="20"/>
          <w:lang w:val="de-DE"/>
        </w:rPr>
        <w:t xml:space="preserve">    </w:t>
      </w:r>
      <w:r w:rsidRPr="00DC193A">
        <w:rPr>
          <w:rFonts w:ascii="Courier New" w:eastAsia="Courier New" w:hAnsi="Courier New" w:cs="Courier New"/>
          <w:color w:val="A0169E"/>
          <w:sz w:val="20"/>
          <w:szCs w:val="20"/>
          <w:lang w:val="de-DE"/>
        </w:rPr>
        <w:t>'gewichteter F1'</w:t>
      </w:r>
      <w:r w:rsidRPr="00DC193A">
        <w:rPr>
          <w:rFonts w:ascii="Courier New" w:eastAsia="Courier New" w:hAnsi="Courier New" w:cs="Courier New"/>
          <w:sz w:val="20"/>
          <w:szCs w:val="20"/>
          <w:lang w:val="de-DE"/>
        </w:rPr>
        <w:t>: [</w:t>
      </w:r>
      <w:r w:rsidRPr="00DC193A">
        <w:rPr>
          <w:rFonts w:ascii="Courier New" w:eastAsia="Courier New" w:hAnsi="Courier New" w:cs="Courier New"/>
          <w:color w:val="D2691E"/>
          <w:sz w:val="20"/>
          <w:szCs w:val="20"/>
          <w:lang w:val="de-DE"/>
        </w:rPr>
        <w:t>0.5165</w:t>
      </w:r>
      <w:r w:rsidRPr="00DC193A">
        <w:rPr>
          <w:rFonts w:ascii="Courier New" w:eastAsia="Courier New" w:hAnsi="Courier New" w:cs="Courier New"/>
          <w:sz w:val="20"/>
          <w:szCs w:val="20"/>
          <w:lang w:val="de-DE"/>
        </w:rPr>
        <w:t xml:space="preserve">, </w:t>
      </w:r>
      <w:r w:rsidRPr="00DC193A">
        <w:rPr>
          <w:rFonts w:ascii="Courier New" w:eastAsia="Courier New" w:hAnsi="Courier New" w:cs="Courier New"/>
          <w:color w:val="D2691E"/>
          <w:sz w:val="20"/>
          <w:szCs w:val="20"/>
          <w:lang w:val="de-DE"/>
        </w:rPr>
        <w:t>0.5868</w:t>
      </w:r>
      <w:r w:rsidRPr="00DC193A">
        <w:rPr>
          <w:rFonts w:ascii="Courier New" w:eastAsia="Courier New" w:hAnsi="Courier New" w:cs="Courier New"/>
          <w:sz w:val="20"/>
          <w:szCs w:val="20"/>
          <w:lang w:val="de-DE"/>
        </w:rPr>
        <w:t xml:space="preserve">, </w:t>
      </w:r>
      <w:r w:rsidRPr="00DC193A">
        <w:rPr>
          <w:rFonts w:ascii="Courier New" w:eastAsia="Courier New" w:hAnsi="Courier New" w:cs="Courier New"/>
          <w:color w:val="D2691E"/>
          <w:sz w:val="20"/>
          <w:szCs w:val="20"/>
          <w:lang w:val="de-DE"/>
        </w:rPr>
        <w:t>0.6360</w:t>
      </w:r>
      <w:r w:rsidRPr="00DC193A">
        <w:rPr>
          <w:rFonts w:ascii="Courier New" w:eastAsia="Courier New" w:hAnsi="Courier New" w:cs="Courier New"/>
          <w:sz w:val="20"/>
          <w:szCs w:val="20"/>
          <w:lang w:val="de-DE"/>
        </w:rPr>
        <w:t xml:space="preserve">, </w:t>
      </w:r>
      <w:r w:rsidRPr="00DC193A">
        <w:rPr>
          <w:rFonts w:ascii="Courier New" w:eastAsia="Courier New" w:hAnsi="Courier New" w:cs="Courier New"/>
          <w:color w:val="D2691E"/>
          <w:sz w:val="20"/>
          <w:szCs w:val="20"/>
          <w:lang w:val="de-DE"/>
        </w:rPr>
        <w:t>0.6981</w:t>
      </w:r>
      <w:r w:rsidRPr="00DC193A">
        <w:rPr>
          <w:rFonts w:ascii="Courier New" w:eastAsia="Courier New" w:hAnsi="Courier New" w:cs="Courier New"/>
          <w:sz w:val="20"/>
          <w:szCs w:val="20"/>
          <w:lang w:val="de-DE"/>
        </w:rPr>
        <w:t xml:space="preserve">, </w:t>
      </w:r>
      <w:r w:rsidRPr="00DC193A">
        <w:rPr>
          <w:rFonts w:ascii="Courier New" w:eastAsia="Courier New" w:hAnsi="Courier New" w:cs="Courier New"/>
          <w:color w:val="D2691E"/>
          <w:sz w:val="20"/>
          <w:szCs w:val="20"/>
          <w:lang w:val="de-DE"/>
        </w:rPr>
        <w:t>0.7113</w:t>
      </w:r>
      <w:r w:rsidRPr="00DC193A">
        <w:rPr>
          <w:rFonts w:ascii="Courier New" w:eastAsia="Courier New" w:hAnsi="Courier New" w:cs="Courier New"/>
          <w:sz w:val="20"/>
          <w:szCs w:val="20"/>
          <w:lang w:val="de-DE"/>
        </w:rPr>
        <w:t>],</w:t>
      </w:r>
      <w:r w:rsidRPr="00DC193A">
        <w:rPr>
          <w:sz w:val="20"/>
          <w:szCs w:val="20"/>
          <w:lang w:val="de-DE"/>
        </w:rPr>
        <w:br/>
      </w:r>
      <w:r w:rsidRPr="00DC193A">
        <w:rPr>
          <w:rFonts w:ascii="Courier New" w:eastAsia="Courier New" w:hAnsi="Courier New" w:cs="Courier New"/>
          <w:sz w:val="20"/>
          <w:szCs w:val="20"/>
          <w:lang w:val="de-DE"/>
        </w:rPr>
        <w:t xml:space="preserve">    </w:t>
      </w:r>
      <w:r w:rsidRPr="00DC193A">
        <w:rPr>
          <w:rFonts w:ascii="Courier New" w:eastAsia="Courier New" w:hAnsi="Courier New" w:cs="Courier New"/>
          <w:color w:val="A0169E"/>
          <w:sz w:val="20"/>
          <w:szCs w:val="20"/>
          <w:lang w:val="de-DE"/>
        </w:rPr>
        <w:t>'Standardabweichung'</w:t>
      </w:r>
      <w:r w:rsidRPr="00DC193A">
        <w:rPr>
          <w:rFonts w:ascii="Courier New" w:eastAsia="Courier New" w:hAnsi="Courier New" w:cs="Courier New"/>
          <w:sz w:val="20"/>
          <w:szCs w:val="20"/>
          <w:lang w:val="de-DE"/>
        </w:rPr>
        <w:t>: [</w:t>
      </w:r>
      <w:r w:rsidRPr="00DC193A">
        <w:rPr>
          <w:rFonts w:ascii="Courier New" w:eastAsia="Courier New" w:hAnsi="Courier New" w:cs="Courier New"/>
          <w:color w:val="D2691E"/>
          <w:sz w:val="20"/>
          <w:szCs w:val="20"/>
          <w:lang w:val="de-DE"/>
        </w:rPr>
        <w:t>0.0064</w:t>
      </w:r>
      <w:r w:rsidRPr="00DC193A">
        <w:rPr>
          <w:rFonts w:ascii="Courier New" w:eastAsia="Courier New" w:hAnsi="Courier New" w:cs="Courier New"/>
          <w:sz w:val="20"/>
          <w:szCs w:val="20"/>
          <w:lang w:val="de-DE"/>
        </w:rPr>
        <w:t xml:space="preserve">, </w:t>
      </w:r>
      <w:r w:rsidRPr="00DC193A">
        <w:rPr>
          <w:rFonts w:ascii="Courier New" w:eastAsia="Courier New" w:hAnsi="Courier New" w:cs="Courier New"/>
          <w:color w:val="D2691E"/>
          <w:sz w:val="20"/>
          <w:szCs w:val="20"/>
          <w:lang w:val="de-DE"/>
        </w:rPr>
        <w:t>0.0131</w:t>
      </w:r>
      <w:r w:rsidRPr="00DC193A">
        <w:rPr>
          <w:rFonts w:ascii="Courier New" w:eastAsia="Courier New" w:hAnsi="Courier New" w:cs="Courier New"/>
          <w:sz w:val="20"/>
          <w:szCs w:val="20"/>
          <w:lang w:val="de-DE"/>
        </w:rPr>
        <w:t xml:space="preserve">, </w:t>
      </w:r>
      <w:r w:rsidRPr="00DC193A">
        <w:rPr>
          <w:rFonts w:ascii="Courier New" w:eastAsia="Courier New" w:hAnsi="Courier New" w:cs="Courier New"/>
          <w:color w:val="D2691E"/>
          <w:sz w:val="20"/>
          <w:szCs w:val="20"/>
          <w:lang w:val="de-DE"/>
        </w:rPr>
        <w:t>0.0225</w:t>
      </w:r>
      <w:r w:rsidRPr="00DC193A">
        <w:rPr>
          <w:rFonts w:ascii="Courier New" w:eastAsia="Courier New" w:hAnsi="Courier New" w:cs="Courier New"/>
          <w:sz w:val="20"/>
          <w:szCs w:val="20"/>
          <w:lang w:val="de-DE"/>
        </w:rPr>
        <w:t xml:space="preserve">, </w:t>
      </w:r>
      <w:r w:rsidRPr="00DC193A">
        <w:rPr>
          <w:rFonts w:ascii="Courier New" w:eastAsia="Courier New" w:hAnsi="Courier New" w:cs="Courier New"/>
          <w:color w:val="D2691E"/>
          <w:sz w:val="20"/>
          <w:szCs w:val="20"/>
          <w:lang w:val="de-DE"/>
        </w:rPr>
        <w:t>0.0097</w:t>
      </w:r>
      <w:r w:rsidRPr="00DC193A">
        <w:rPr>
          <w:rFonts w:ascii="Courier New" w:eastAsia="Courier New" w:hAnsi="Courier New" w:cs="Courier New"/>
          <w:sz w:val="20"/>
          <w:szCs w:val="20"/>
          <w:lang w:val="de-DE"/>
        </w:rPr>
        <w:t xml:space="preserve">, </w:t>
      </w:r>
      <w:r w:rsidRPr="00DC193A">
        <w:rPr>
          <w:rFonts w:ascii="Courier New" w:eastAsia="Courier New" w:hAnsi="Courier New" w:cs="Courier New"/>
          <w:color w:val="D2691E"/>
          <w:sz w:val="20"/>
          <w:szCs w:val="20"/>
          <w:lang w:val="de-DE"/>
        </w:rPr>
        <w:t>0.0106</w:t>
      </w:r>
      <w:r w:rsidRPr="00DC193A">
        <w:rPr>
          <w:rFonts w:ascii="Courier New" w:eastAsia="Courier New" w:hAnsi="Courier New" w:cs="Courier New"/>
          <w:sz w:val="20"/>
          <w:szCs w:val="20"/>
          <w:lang w:val="de-DE"/>
        </w:rPr>
        <w:t>]})</w:t>
      </w:r>
      <w:r w:rsidRPr="00DC193A">
        <w:rPr>
          <w:sz w:val="20"/>
          <w:szCs w:val="20"/>
          <w:lang w:val="de-DE"/>
        </w:rPr>
        <w:br/>
      </w:r>
      <w:r w:rsidRPr="00DC193A">
        <w:rPr>
          <w:rFonts w:ascii="Courier New" w:eastAsia="Courier New" w:hAnsi="Courier New" w:cs="Courier New"/>
          <w:sz w:val="20"/>
          <w:szCs w:val="20"/>
          <w:lang w:val="de-DE"/>
        </w:rPr>
        <w:t>literatur</w:t>
      </w:r>
      <w:r w:rsidRPr="00DC193A">
        <w:rPr>
          <w:sz w:val="20"/>
          <w:szCs w:val="20"/>
          <w:lang w:val="de-DE"/>
        </w:rPr>
        <w:br/>
      </w:r>
    </w:p>
    <w:tbl>
      <w:tblPr>
        <w:tblW w:w="8220" w:type="dxa"/>
        <w:jc w:val="center"/>
        <w:tblLayout w:type="fixed"/>
        <w:tblLook w:val="04A0" w:firstRow="1" w:lastRow="0" w:firstColumn="1" w:lastColumn="0" w:noHBand="0" w:noVBand="1"/>
      </w:tblPr>
      <w:tblGrid>
        <w:gridCol w:w="3605"/>
        <w:gridCol w:w="2019"/>
        <w:gridCol w:w="2596"/>
      </w:tblGrid>
      <w:tr w:rsidR="006E0035" w14:paraId="0654A026" w14:textId="77777777">
        <w:trPr>
          <w:jc w:val="center"/>
        </w:trPr>
        <w:tc>
          <w:tcPr>
            <w:tcW w:w="3605" w:type="dxa"/>
            <w:tcBorders>
              <w:top w:val="single" w:sz="8" w:space="0" w:color="000000"/>
              <w:bottom w:val="single" w:sz="6" w:space="0" w:color="000000"/>
            </w:tcBorders>
          </w:tcPr>
          <w:p w14:paraId="75D851F9" w14:textId="77777777" w:rsidR="006E0035" w:rsidRDefault="00000000">
            <w:pPr>
              <w:keepNext/>
              <w:spacing w:before="40" w:after="0" w:line="240" w:lineRule="auto"/>
            </w:pPr>
            <w:r>
              <w:rPr>
                <w:b/>
                <w:sz w:val="20"/>
              </w:rPr>
              <w:t>Modell</w:t>
            </w:r>
          </w:p>
        </w:tc>
        <w:tc>
          <w:tcPr>
            <w:tcW w:w="2019" w:type="dxa"/>
            <w:tcBorders>
              <w:top w:val="single" w:sz="8" w:space="0" w:color="000000"/>
              <w:bottom w:val="single" w:sz="6" w:space="0" w:color="000000"/>
            </w:tcBorders>
          </w:tcPr>
          <w:p w14:paraId="06CDACBB" w14:textId="77777777" w:rsidR="006E0035" w:rsidRDefault="00000000">
            <w:pPr>
              <w:keepNext/>
              <w:spacing w:before="40" w:after="0" w:line="240" w:lineRule="auto"/>
            </w:pPr>
            <w:r>
              <w:rPr>
                <w:b/>
                <w:sz w:val="20"/>
              </w:rPr>
              <w:t>gewichteter F1</w:t>
            </w:r>
          </w:p>
        </w:tc>
        <w:tc>
          <w:tcPr>
            <w:tcW w:w="2596" w:type="dxa"/>
            <w:tcBorders>
              <w:top w:val="single" w:sz="8" w:space="0" w:color="000000"/>
              <w:bottom w:val="single" w:sz="6" w:space="0" w:color="000000"/>
            </w:tcBorders>
          </w:tcPr>
          <w:p w14:paraId="1B682B5F" w14:textId="77777777" w:rsidR="006E0035" w:rsidRDefault="00000000">
            <w:pPr>
              <w:keepNext/>
              <w:spacing w:before="40" w:after="0" w:line="240" w:lineRule="auto"/>
            </w:pPr>
            <w:r>
              <w:rPr>
                <w:b/>
                <w:sz w:val="20"/>
              </w:rPr>
              <w:t>Standardabweichung</w:t>
            </w:r>
          </w:p>
        </w:tc>
      </w:tr>
      <w:tr w:rsidR="006E0035" w14:paraId="54EB3D7D" w14:textId="77777777">
        <w:trPr>
          <w:jc w:val="center"/>
        </w:trPr>
        <w:tc>
          <w:tcPr>
            <w:tcW w:w="3605" w:type="dxa"/>
          </w:tcPr>
          <w:p w14:paraId="779093F7" w14:textId="77777777" w:rsidR="006E0035" w:rsidRDefault="00000000">
            <w:pPr>
              <w:keepNext/>
              <w:spacing w:before="40" w:after="0" w:line="240" w:lineRule="auto"/>
            </w:pPr>
            <w:r>
              <w:rPr>
                <w:sz w:val="20"/>
              </w:rPr>
              <w:t>Regelbasiert (Wörterbuch)</w:t>
            </w:r>
          </w:p>
        </w:tc>
        <w:tc>
          <w:tcPr>
            <w:tcW w:w="2019" w:type="dxa"/>
          </w:tcPr>
          <w:p w14:paraId="0089537C" w14:textId="77777777" w:rsidR="006E0035" w:rsidRDefault="00000000">
            <w:pPr>
              <w:keepNext/>
              <w:spacing w:before="40" w:after="0" w:line="240" w:lineRule="auto"/>
            </w:pPr>
            <w:r>
              <w:rPr>
                <w:sz w:val="20"/>
              </w:rPr>
              <w:t>0.5165</w:t>
            </w:r>
          </w:p>
        </w:tc>
        <w:tc>
          <w:tcPr>
            <w:tcW w:w="2596" w:type="dxa"/>
          </w:tcPr>
          <w:p w14:paraId="2F546D20" w14:textId="77777777" w:rsidR="006E0035" w:rsidRDefault="00000000">
            <w:pPr>
              <w:keepNext/>
              <w:spacing w:before="40" w:after="0" w:line="240" w:lineRule="auto"/>
            </w:pPr>
            <w:r>
              <w:rPr>
                <w:sz w:val="20"/>
              </w:rPr>
              <w:t>0.0064</w:t>
            </w:r>
          </w:p>
        </w:tc>
      </w:tr>
      <w:tr w:rsidR="006E0035" w14:paraId="681E8B1F" w14:textId="77777777">
        <w:trPr>
          <w:jc w:val="center"/>
        </w:trPr>
        <w:tc>
          <w:tcPr>
            <w:tcW w:w="3605" w:type="dxa"/>
          </w:tcPr>
          <w:p w14:paraId="5FA2DA15" w14:textId="77777777" w:rsidR="006E0035" w:rsidRDefault="00000000">
            <w:pPr>
              <w:keepNext/>
              <w:spacing w:before="40" w:after="0" w:line="240" w:lineRule="auto"/>
            </w:pPr>
            <w:r>
              <w:rPr>
                <w:sz w:val="20"/>
              </w:rPr>
              <w:t>ChatGPT-3.5 ohne Training</w:t>
            </w:r>
          </w:p>
        </w:tc>
        <w:tc>
          <w:tcPr>
            <w:tcW w:w="2019" w:type="dxa"/>
          </w:tcPr>
          <w:p w14:paraId="05954EEB" w14:textId="77777777" w:rsidR="006E0035" w:rsidRDefault="00000000">
            <w:pPr>
              <w:keepNext/>
              <w:spacing w:before="40" w:after="0" w:line="240" w:lineRule="auto"/>
            </w:pPr>
            <w:r>
              <w:rPr>
                <w:sz w:val="20"/>
              </w:rPr>
              <w:t>0.5868</w:t>
            </w:r>
          </w:p>
        </w:tc>
        <w:tc>
          <w:tcPr>
            <w:tcW w:w="2596" w:type="dxa"/>
          </w:tcPr>
          <w:p w14:paraId="4C014771" w14:textId="77777777" w:rsidR="006E0035" w:rsidRDefault="00000000">
            <w:pPr>
              <w:keepNext/>
              <w:spacing w:before="40" w:after="0" w:line="240" w:lineRule="auto"/>
            </w:pPr>
            <w:r>
              <w:rPr>
                <w:sz w:val="20"/>
              </w:rPr>
              <w:t>0.0131</w:t>
            </w:r>
          </w:p>
        </w:tc>
      </w:tr>
      <w:tr w:rsidR="006E0035" w14:paraId="35C959AB" w14:textId="77777777">
        <w:trPr>
          <w:jc w:val="center"/>
        </w:trPr>
        <w:tc>
          <w:tcPr>
            <w:tcW w:w="3605" w:type="dxa"/>
          </w:tcPr>
          <w:p w14:paraId="76CC12A1" w14:textId="77777777" w:rsidR="006E0035" w:rsidRDefault="00000000">
            <w:pPr>
              <w:keepNext/>
              <w:spacing w:before="40" w:after="0" w:line="240" w:lineRule="auto"/>
            </w:pPr>
            <w:r>
              <w:rPr>
                <w:sz w:val="20"/>
              </w:rPr>
              <w:t>BERT-base</w:t>
            </w:r>
          </w:p>
        </w:tc>
        <w:tc>
          <w:tcPr>
            <w:tcW w:w="2019" w:type="dxa"/>
          </w:tcPr>
          <w:p w14:paraId="0DF399AF" w14:textId="77777777" w:rsidR="006E0035" w:rsidRDefault="00000000">
            <w:pPr>
              <w:keepNext/>
              <w:spacing w:before="40" w:after="0" w:line="240" w:lineRule="auto"/>
            </w:pPr>
            <w:r>
              <w:rPr>
                <w:sz w:val="20"/>
              </w:rPr>
              <w:t>0.6360</w:t>
            </w:r>
          </w:p>
        </w:tc>
        <w:tc>
          <w:tcPr>
            <w:tcW w:w="2596" w:type="dxa"/>
          </w:tcPr>
          <w:p w14:paraId="555B9754" w14:textId="77777777" w:rsidR="006E0035" w:rsidRDefault="00000000">
            <w:pPr>
              <w:keepNext/>
              <w:spacing w:before="40" w:after="0" w:line="240" w:lineRule="auto"/>
            </w:pPr>
            <w:r>
              <w:rPr>
                <w:sz w:val="20"/>
              </w:rPr>
              <w:t>0.0225</w:t>
            </w:r>
          </w:p>
        </w:tc>
      </w:tr>
      <w:tr w:rsidR="006E0035" w14:paraId="19DD208C" w14:textId="77777777">
        <w:trPr>
          <w:jc w:val="center"/>
        </w:trPr>
        <w:tc>
          <w:tcPr>
            <w:tcW w:w="3605" w:type="dxa"/>
          </w:tcPr>
          <w:p w14:paraId="0881BB08" w14:textId="77777777" w:rsidR="006E0035" w:rsidRDefault="00000000">
            <w:pPr>
              <w:keepNext/>
              <w:spacing w:before="40" w:after="0" w:line="240" w:lineRule="auto"/>
            </w:pPr>
            <w:r>
              <w:rPr>
                <w:sz w:val="20"/>
              </w:rPr>
              <w:t>RoBERTa-base</w:t>
            </w:r>
          </w:p>
        </w:tc>
        <w:tc>
          <w:tcPr>
            <w:tcW w:w="2019" w:type="dxa"/>
          </w:tcPr>
          <w:p w14:paraId="73F0E770" w14:textId="77777777" w:rsidR="006E0035" w:rsidRDefault="00000000">
            <w:pPr>
              <w:keepNext/>
              <w:spacing w:before="40" w:after="0" w:line="240" w:lineRule="auto"/>
            </w:pPr>
            <w:r>
              <w:rPr>
                <w:sz w:val="20"/>
              </w:rPr>
              <w:t>0.6981</w:t>
            </w:r>
          </w:p>
        </w:tc>
        <w:tc>
          <w:tcPr>
            <w:tcW w:w="2596" w:type="dxa"/>
          </w:tcPr>
          <w:p w14:paraId="7BEBA31A" w14:textId="77777777" w:rsidR="006E0035" w:rsidRDefault="00000000">
            <w:pPr>
              <w:keepNext/>
              <w:spacing w:before="40" w:after="0" w:line="240" w:lineRule="auto"/>
            </w:pPr>
            <w:r>
              <w:rPr>
                <w:sz w:val="20"/>
              </w:rPr>
              <w:t>0.0097</w:t>
            </w:r>
          </w:p>
        </w:tc>
      </w:tr>
      <w:tr w:rsidR="006E0035" w14:paraId="08178B9E" w14:textId="77777777">
        <w:trPr>
          <w:jc w:val="center"/>
        </w:trPr>
        <w:tc>
          <w:tcPr>
            <w:tcW w:w="3605" w:type="dxa"/>
            <w:tcBorders>
              <w:bottom w:val="single" w:sz="8" w:space="0" w:color="000000"/>
            </w:tcBorders>
          </w:tcPr>
          <w:p w14:paraId="53365753" w14:textId="77777777" w:rsidR="006E0035" w:rsidRDefault="00000000">
            <w:pPr>
              <w:keepNext/>
              <w:spacing w:before="40" w:after="0" w:line="240" w:lineRule="auto"/>
            </w:pPr>
            <w:r>
              <w:rPr>
                <w:sz w:val="20"/>
              </w:rPr>
              <w:t>RoBERTa-large</w:t>
            </w:r>
          </w:p>
        </w:tc>
        <w:tc>
          <w:tcPr>
            <w:tcW w:w="2019" w:type="dxa"/>
            <w:tcBorders>
              <w:bottom w:val="single" w:sz="8" w:space="0" w:color="000000"/>
            </w:tcBorders>
          </w:tcPr>
          <w:p w14:paraId="66C0FB65" w14:textId="77777777" w:rsidR="006E0035" w:rsidRDefault="00000000">
            <w:pPr>
              <w:keepNext/>
              <w:spacing w:before="40" w:after="0" w:line="240" w:lineRule="auto"/>
            </w:pPr>
            <w:r>
              <w:rPr>
                <w:sz w:val="20"/>
              </w:rPr>
              <w:t>0.7113</w:t>
            </w:r>
          </w:p>
        </w:tc>
        <w:tc>
          <w:tcPr>
            <w:tcW w:w="2596" w:type="dxa"/>
            <w:tcBorders>
              <w:bottom w:val="single" w:sz="8" w:space="0" w:color="000000"/>
            </w:tcBorders>
          </w:tcPr>
          <w:p w14:paraId="14792F48" w14:textId="77777777" w:rsidR="006E0035" w:rsidRDefault="00000000">
            <w:pPr>
              <w:keepNext/>
              <w:spacing w:before="40" w:after="0" w:line="240" w:lineRule="auto"/>
            </w:pPr>
            <w:r>
              <w:rPr>
                <w:sz w:val="20"/>
              </w:rPr>
              <w:t>0.0106</w:t>
            </w:r>
          </w:p>
        </w:tc>
      </w:tr>
    </w:tbl>
    <w:p w14:paraId="0A53D131" w14:textId="77777777" w:rsidR="006E0035" w:rsidRPr="008D7F79" w:rsidRDefault="00000000">
      <w:pPr>
        <w:pStyle w:val="Caption"/>
        <w:rPr>
          <w:lang w:val="de-DE"/>
        </w:rPr>
      </w:pPr>
      <w:r w:rsidRPr="006B1B58">
        <w:rPr>
          <w:lang w:val="de-DE"/>
        </w:rPr>
        <w:t xml:space="preserve">Tabelle </w:t>
      </w:r>
      <w:r>
        <w:fldChar w:fldCharType="begin"/>
      </w:r>
      <w:r w:rsidRPr="006B1B58">
        <w:rPr>
          <w:lang w:val="de-DE"/>
        </w:rPr>
        <w:instrText xml:space="preserve"> SEQ Tabelle \* ARABIC </w:instrText>
      </w:r>
      <w:r>
        <w:fldChar w:fldCharType="separate"/>
      </w:r>
      <w:r w:rsidRPr="006B1B58">
        <w:rPr>
          <w:lang w:val="de-DE"/>
        </w:rPr>
        <w:t>3</w:t>
      </w:r>
      <w:r>
        <w:fldChar w:fldCharType="end"/>
      </w:r>
      <w:r w:rsidRPr="006B1B58">
        <w:rPr>
          <w:lang w:val="de-DE"/>
        </w:rPr>
        <w:t xml:space="preserve">: Gewichteter F1 bei Shah et al. </w:t>
      </w:r>
      <w:r w:rsidRPr="008D7F79">
        <w:rPr>
          <w:lang w:val="de-DE"/>
        </w:rPr>
        <w:t>(2023) auf Combined-S</w:t>
      </w:r>
    </w:p>
    <w:p w14:paraId="582EA12D" w14:textId="7DF6D9B8" w:rsidR="006E0035" w:rsidRPr="006B1B58" w:rsidRDefault="00000000">
      <w:pPr>
        <w:rPr>
          <w:lang w:val="de-DE"/>
        </w:rPr>
      </w:pPr>
      <w:r w:rsidRPr="006B1B58">
        <w:rPr>
          <w:lang w:val="de-DE"/>
        </w:rPr>
        <w:t xml:space="preserve">Shah et al. (2023) wenden ihr Maß nicht auf die kurzen Statements an und prüfen es an Inflation und Märkten, nicht am weiteren Verlauf des Leitzinses. Lucca und Trebbi (2009) prüfen genau diesen Vorlauf, ihre Daten enden aber 2008 und ihr Verfahren ist kein Sprachmodell. </w:t>
      </w:r>
    </w:p>
    <w:p w14:paraId="0FEA333C" w14:textId="77777777" w:rsidR="006E0035" w:rsidRPr="006B1B58" w:rsidRDefault="00000000">
      <w:pPr>
        <w:pStyle w:val="Heading1"/>
        <w:rPr>
          <w:lang w:val="de-DE"/>
        </w:rPr>
      </w:pPr>
      <w:bookmarkStart w:id="7" w:name="__RefHeading___Toc3481_2356958593"/>
      <w:bookmarkEnd w:id="7"/>
      <w:r w:rsidRPr="006B1B58">
        <w:rPr>
          <w:lang w:val="de-DE"/>
        </w:rPr>
        <w:t>3 Lösung und Evaluation</w:t>
      </w:r>
    </w:p>
    <w:p w14:paraId="26BC5040" w14:textId="77777777" w:rsidR="006E0035" w:rsidRPr="006B1B58" w:rsidRDefault="00000000">
      <w:pPr>
        <w:pStyle w:val="Heading2"/>
        <w:rPr>
          <w:lang w:val="de-DE"/>
        </w:rPr>
      </w:pPr>
      <w:bookmarkStart w:id="8" w:name="__RefHeading___Toc3483_2356958593"/>
      <w:bookmarkEnd w:id="8"/>
      <w:r w:rsidRPr="006B1B58">
        <w:rPr>
          <w:lang w:val="de-DE"/>
        </w:rPr>
        <w:t>3.1 Vorgehen und Bewertungsmaße</w:t>
      </w:r>
    </w:p>
    <w:p w14:paraId="215F7DB8" w14:textId="389A0D61" w:rsidR="006E0035" w:rsidRPr="006B1B58" w:rsidRDefault="00000000">
      <w:pPr>
        <w:rPr>
          <w:lang w:val="de-DE"/>
        </w:rPr>
      </w:pPr>
      <w:r w:rsidRPr="006B1B58">
        <w:rPr>
          <w:lang w:val="de-DE"/>
        </w:rPr>
        <w:t xml:space="preserve">Ich vergleiche </w:t>
      </w:r>
      <w:r w:rsidR="007020C3">
        <w:rPr>
          <w:lang w:val="de-DE"/>
        </w:rPr>
        <w:t>3</w:t>
      </w:r>
      <w:r w:rsidRPr="006B1B58">
        <w:rPr>
          <w:lang w:val="de-DE"/>
        </w:rPr>
        <w:t xml:space="preserve"> Systeme auf derselben Testmenge. Die Mehrheitsklasse dient als Untergrenze. Das </w:t>
      </w:r>
      <w:r w:rsidR="007020C3">
        <w:rPr>
          <w:lang w:val="de-DE"/>
        </w:rPr>
        <w:t>2.</w:t>
      </w:r>
      <w:r w:rsidRPr="006B1B58">
        <w:rPr>
          <w:lang w:val="de-DE"/>
        </w:rPr>
        <w:t xml:space="preserve"> System ist ein klassisches Verfahren, TF-IDF-Merkmale aus Wörtern </w:t>
      </w:r>
      <w:r w:rsidR="00F94D21">
        <w:rPr>
          <w:lang w:val="de-DE"/>
        </w:rPr>
        <w:t>&amp;</w:t>
      </w:r>
      <w:r w:rsidRPr="006B1B58">
        <w:rPr>
          <w:lang w:val="de-DE"/>
        </w:rPr>
        <w:t xml:space="preserve"> Wortpaaren mit einer logistischen Regression (LR) mit ausgeglichenen Klassengewichten. Den Regularisierungsparameter </w:t>
      </w:r>
      <w:r w:rsidR="00F94D21">
        <w:rPr>
          <w:lang w:val="de-DE"/>
        </w:rPr>
        <w:t>[</w:t>
      </w:r>
      <w:r w:rsidRPr="006B1B58">
        <w:rPr>
          <w:lang w:val="de-DE"/>
        </w:rPr>
        <w:t>C</w:t>
      </w:r>
      <w:r w:rsidR="00F94D21">
        <w:rPr>
          <w:lang w:val="de-DE"/>
        </w:rPr>
        <w:t>]</w:t>
      </w:r>
      <w:r w:rsidRPr="006B1B58">
        <w:rPr>
          <w:lang w:val="de-DE"/>
        </w:rPr>
        <w:t xml:space="preserve"> wähle ich per fünffacher Kreuzvalidierung auf den Trainingsdaten, die Testmenge bleibt dabei unberührt. Das </w:t>
      </w:r>
      <w:r w:rsidR="00F94D21">
        <w:rPr>
          <w:lang w:val="de-DE"/>
        </w:rPr>
        <w:t>3.</w:t>
      </w:r>
      <w:r w:rsidRPr="006B1B58">
        <w:rPr>
          <w:lang w:val="de-DE"/>
        </w:rPr>
        <w:t xml:space="preserve"> System ist RoBERTa-base (Liu et al., 2019), ein vortrainiertes Transformer-Modell, das ich auf den Trainingssätzen feinabgestimmt habe. Das Training lief ohne eigene Validierungsdaten, für ein Basismodell mit</w:t>
      </w:r>
      <w:r w:rsidR="001B5471">
        <w:rPr>
          <w:lang w:val="de-DE"/>
        </w:rPr>
      </w:r>
      <w:r w:rsidR="001B5471" w:rsidRPr="006B1B58">
        <w:rPr>
          <w:lang w:val="de-DE"/>
        </w:rPr>
        <w:t xml:space="preserve"> 1.984 </w:t>
      </w:r>
      <w:r w:rsidR="00201702">
        <w:rPr>
          <w:lang w:val="de-DE"/>
        </w:rPr>
        <w:t>S</w:t>
      </w:r>
      <w:r w:rsidR="001B5471" w:rsidRPr="006B1B58">
        <w:rPr>
          <w:lang w:val="de-DE"/>
        </w:rPr>
        <w:t>ätzen reicht die CPU</w:t>
      </w:r>
      <w:r w:rsidR="001B5471">
        <w:rPr>
          <w:lang w:val="de-DE"/>
        </w:rPr>
        <w:t xml:space="preserve"> aus</w:t>
      </w:r>
      <w:r w:rsidRPr="006B1B58">
        <w:rPr>
          <w:lang w:val="de-DE"/>
        </w:rPr>
        <w:t>.</w:t>
      </w:r>
    </w:p>
    <w:p w14:paraId="6766C6D8" w14:textId="2E83FEF1" w:rsidR="006E0035" w:rsidRPr="006B1B58" w:rsidRDefault="00000000">
      <w:pPr>
        <w:rPr>
          <w:lang w:val="de-DE"/>
        </w:rPr>
      </w:pPr>
      <w:r w:rsidRPr="006B1B58">
        <w:rPr>
          <w:lang w:val="de-DE"/>
        </w:rPr>
        <w:lastRenderedPageBreak/>
        <w:t xml:space="preserve">Als Hauptmaß nutze ich den gewichteten F1-Wert, der jede Klasse nach ihrer Häufigkeit gewichtet. Daneben steht der Makro-F1, der alle </w:t>
      </w:r>
      <w:r w:rsidR="00977734">
        <w:rPr>
          <w:lang w:val="de-DE"/>
        </w:rPr>
        <w:t>3</w:t>
      </w:r>
      <w:r w:rsidRPr="006B1B58">
        <w:rPr>
          <w:lang w:val="de-DE"/>
        </w:rPr>
        <w:t xml:space="preserve"> Klassen gleich zählt und damit die selteneren Tonklassen stärker betont. Für jedes System gibt es Precision, Recall und F1 </w:t>
      </w:r>
      <w:r w:rsidR="00977734">
        <w:rPr>
          <w:lang w:val="de-DE"/>
        </w:rPr>
        <w:t>pro</w:t>
      </w:r>
      <w:r w:rsidRPr="006B1B58">
        <w:rPr>
          <w:lang w:val="de-DE"/>
        </w:rPr>
        <w:t xml:space="preserve"> Klasse sowie eine Konfusionsmatrix.</w:t>
      </w:r>
    </w:p>
    <w:p w14:paraId="6CE745DA" w14:textId="77777777" w:rsidR="006E0035" w:rsidRPr="006B1B58" w:rsidRDefault="00000000">
      <w:pPr>
        <w:pStyle w:val="Caption"/>
        <w:keepNext/>
        <w:rPr>
          <w:lang w:val="de-DE"/>
        </w:rPr>
      </w:pPr>
      <w:r w:rsidRPr="006B1B58">
        <w:rPr>
          <w:lang w:val="de-DE"/>
        </w:rPr>
        <w:t xml:space="preserve">Listing </w:t>
      </w:r>
      <w:r>
        <w:fldChar w:fldCharType="begin"/>
      </w:r>
      <w:r w:rsidRPr="006B1B58">
        <w:rPr>
          <w:lang w:val="de-DE"/>
        </w:rPr>
        <w:instrText xml:space="preserve"> SEQ Listing \* ARABIC </w:instrText>
      </w:r>
      <w:r>
        <w:fldChar w:fldCharType="separate"/>
      </w:r>
      <w:r w:rsidRPr="006B1B58">
        <w:rPr>
          <w:lang w:val="de-DE"/>
        </w:rPr>
        <w:t>7</w:t>
      </w:r>
      <w:r>
        <w:fldChar w:fldCharType="end"/>
      </w:r>
      <w:r w:rsidRPr="006B1B58">
        <w:rPr>
          <w:lang w:val="de-DE"/>
        </w:rPr>
        <w:t>: Hilfsfunktion für die Auswertung</w:t>
      </w:r>
    </w:p>
    <w:p w14:paraId="7F6F9FEC" w14:textId="77777777" w:rsidR="006E0035" w:rsidRPr="00491B8D" w:rsidRDefault="00000000">
      <w:pPr>
        <w:keepLines/>
        <w:spacing w:line="240" w:lineRule="auto"/>
        <w:rPr>
          <w:sz w:val="20"/>
          <w:szCs w:val="20"/>
          <w:lang w:val="de-DE"/>
        </w:rPr>
      </w:pPr>
      <w:r w:rsidRPr="00491B8D">
        <w:rPr>
          <w:rFonts w:ascii="Courier New" w:eastAsia="Courier New" w:hAnsi="Courier New" w:cs="Courier New"/>
          <w:sz w:val="20"/>
          <w:szCs w:val="20"/>
          <w:lang w:val="de-DE"/>
        </w:rPr>
        <w:t>results, preds = {}, {}</w:t>
      </w:r>
      <w:r w:rsidRPr="00491B8D">
        <w:rPr>
          <w:sz w:val="20"/>
          <w:szCs w:val="20"/>
          <w:lang w:val="de-DE"/>
        </w:rPr>
        <w:br/>
      </w:r>
      <w:r w:rsidRPr="00491B8D">
        <w:rPr>
          <w:sz w:val="20"/>
          <w:szCs w:val="20"/>
          <w:lang w:val="de-DE"/>
        </w:rPr>
        <w:br/>
      </w:r>
      <w:r w:rsidRPr="00491B8D">
        <w:rPr>
          <w:rFonts w:ascii="Courier New" w:eastAsia="Courier New" w:hAnsi="Courier New" w:cs="Courier New"/>
          <w:b/>
          <w:color w:val="0000CC"/>
          <w:sz w:val="20"/>
          <w:szCs w:val="20"/>
          <w:lang w:val="de-DE"/>
        </w:rPr>
        <w:t>def</w:t>
      </w:r>
      <w:r w:rsidRPr="00491B8D">
        <w:rPr>
          <w:rFonts w:ascii="Courier New" w:eastAsia="Courier New" w:hAnsi="Courier New" w:cs="Courier New"/>
          <w:sz w:val="20"/>
          <w:szCs w:val="20"/>
          <w:lang w:val="de-DE"/>
        </w:rPr>
        <w:t xml:space="preserve"> evaluate(name, pred):</w:t>
      </w:r>
      <w:r w:rsidRPr="00491B8D">
        <w:rPr>
          <w:sz w:val="20"/>
          <w:szCs w:val="20"/>
          <w:lang w:val="de-DE"/>
        </w:rPr>
        <w:br/>
      </w:r>
      <w:r w:rsidRPr="00491B8D">
        <w:rPr>
          <w:rFonts w:ascii="Courier New" w:eastAsia="Courier New" w:hAnsi="Courier New" w:cs="Courier New"/>
          <w:sz w:val="20"/>
          <w:szCs w:val="20"/>
          <w:lang w:val="de-DE"/>
        </w:rPr>
        <w:t xml:space="preserve">    </w:t>
      </w:r>
      <w:r w:rsidRPr="00491B8D">
        <w:rPr>
          <w:rFonts w:ascii="Courier New" w:eastAsia="Courier New" w:hAnsi="Courier New" w:cs="Courier New"/>
          <w:color w:val="008000"/>
          <w:sz w:val="20"/>
          <w:szCs w:val="20"/>
          <w:lang w:val="de-DE"/>
        </w:rPr>
        <w:t># Bericht je Klasse und die beiden F1-Werte für den Gesamtvergleich</w:t>
      </w:r>
      <w:r w:rsidRPr="00491B8D">
        <w:rPr>
          <w:sz w:val="20"/>
          <w:szCs w:val="20"/>
          <w:lang w:val="de-DE"/>
        </w:rPr>
        <w:br/>
      </w:r>
      <w:r w:rsidRPr="00491B8D">
        <w:rPr>
          <w:rFonts w:ascii="Courier New" w:eastAsia="Courier New" w:hAnsi="Courier New" w:cs="Courier New"/>
          <w:sz w:val="20"/>
          <w:szCs w:val="20"/>
          <w:lang w:val="de-DE"/>
        </w:rPr>
        <w:t xml:space="preserve">    </w:t>
      </w:r>
      <w:r w:rsidRPr="00491B8D">
        <w:rPr>
          <w:rFonts w:ascii="Courier New" w:eastAsia="Courier New" w:hAnsi="Courier New" w:cs="Courier New"/>
          <w:color w:val="0000CC"/>
          <w:sz w:val="20"/>
          <w:szCs w:val="20"/>
          <w:lang w:val="de-DE"/>
        </w:rPr>
        <w:t>print</w:t>
      </w:r>
      <w:r w:rsidRPr="00491B8D">
        <w:rPr>
          <w:rFonts w:ascii="Courier New" w:eastAsia="Courier New" w:hAnsi="Courier New" w:cs="Courier New"/>
          <w:sz w:val="20"/>
          <w:szCs w:val="20"/>
          <w:lang w:val="de-DE"/>
        </w:rPr>
        <w:t>(name)</w:t>
      </w:r>
      <w:r w:rsidRPr="00491B8D">
        <w:rPr>
          <w:sz w:val="20"/>
          <w:szCs w:val="20"/>
          <w:lang w:val="de-DE"/>
        </w:rPr>
        <w:br/>
      </w:r>
      <w:r w:rsidRPr="00491B8D">
        <w:rPr>
          <w:rFonts w:ascii="Courier New" w:eastAsia="Courier New" w:hAnsi="Courier New" w:cs="Courier New"/>
          <w:sz w:val="20"/>
          <w:szCs w:val="20"/>
          <w:lang w:val="de-DE"/>
        </w:rPr>
        <w:t xml:space="preserve">    </w:t>
      </w:r>
      <w:r w:rsidRPr="00491B8D">
        <w:rPr>
          <w:rFonts w:ascii="Courier New" w:eastAsia="Courier New" w:hAnsi="Courier New" w:cs="Courier New"/>
          <w:color w:val="0000CC"/>
          <w:sz w:val="20"/>
          <w:szCs w:val="20"/>
          <w:lang w:val="de-DE"/>
        </w:rPr>
        <w:t>print</w:t>
      </w:r>
      <w:r w:rsidRPr="00491B8D">
        <w:rPr>
          <w:rFonts w:ascii="Courier New" w:eastAsia="Courier New" w:hAnsi="Courier New" w:cs="Courier New"/>
          <w:sz w:val="20"/>
          <w:szCs w:val="20"/>
          <w:lang w:val="de-DE"/>
        </w:rPr>
        <w:t>(classification_report(test[</w:t>
      </w:r>
      <w:r w:rsidRPr="00491B8D">
        <w:rPr>
          <w:rFonts w:ascii="Courier New" w:eastAsia="Courier New" w:hAnsi="Courier New" w:cs="Courier New"/>
          <w:color w:val="A0169E"/>
          <w:sz w:val="20"/>
          <w:szCs w:val="20"/>
          <w:lang w:val="de-DE"/>
        </w:rPr>
        <w:t>'label'</w:t>
      </w:r>
      <w:r w:rsidRPr="00491B8D">
        <w:rPr>
          <w:rFonts w:ascii="Courier New" w:eastAsia="Courier New" w:hAnsi="Courier New" w:cs="Courier New"/>
          <w:sz w:val="20"/>
          <w:szCs w:val="20"/>
          <w:lang w:val="de-DE"/>
        </w:rPr>
        <w:t>], pred, target_names=NAMES, digits=</w:t>
      </w:r>
      <w:r w:rsidRPr="00491B8D">
        <w:rPr>
          <w:rFonts w:ascii="Courier New" w:eastAsia="Courier New" w:hAnsi="Courier New" w:cs="Courier New"/>
          <w:color w:val="D2691E"/>
          <w:sz w:val="20"/>
          <w:szCs w:val="20"/>
          <w:lang w:val="de-DE"/>
        </w:rPr>
        <w:t>3</w:t>
      </w:r>
      <w:r w:rsidRPr="00491B8D">
        <w:rPr>
          <w:rFonts w:ascii="Courier New" w:eastAsia="Courier New" w:hAnsi="Courier New" w:cs="Courier New"/>
          <w:sz w:val="20"/>
          <w:szCs w:val="20"/>
          <w:lang w:val="de-DE"/>
        </w:rPr>
        <w:t>, zero_division=</w:t>
      </w:r>
      <w:r w:rsidRPr="00491B8D">
        <w:rPr>
          <w:rFonts w:ascii="Courier New" w:eastAsia="Courier New" w:hAnsi="Courier New" w:cs="Courier New"/>
          <w:color w:val="D2691E"/>
          <w:sz w:val="20"/>
          <w:szCs w:val="20"/>
          <w:lang w:val="de-DE"/>
        </w:rPr>
        <w:t>0</w:t>
      </w:r>
      <w:r w:rsidRPr="00491B8D">
        <w:rPr>
          <w:rFonts w:ascii="Courier New" w:eastAsia="Courier New" w:hAnsi="Courier New" w:cs="Courier New"/>
          <w:sz w:val="20"/>
          <w:szCs w:val="20"/>
          <w:lang w:val="de-DE"/>
        </w:rPr>
        <w:t>))</w:t>
      </w:r>
      <w:r w:rsidRPr="00491B8D">
        <w:rPr>
          <w:sz w:val="20"/>
          <w:szCs w:val="20"/>
          <w:lang w:val="de-DE"/>
        </w:rPr>
        <w:br/>
      </w:r>
      <w:r w:rsidRPr="00491B8D">
        <w:rPr>
          <w:rFonts w:ascii="Courier New" w:eastAsia="Courier New" w:hAnsi="Courier New" w:cs="Courier New"/>
          <w:sz w:val="20"/>
          <w:szCs w:val="20"/>
          <w:lang w:val="de-DE"/>
        </w:rPr>
        <w:t xml:space="preserve">    preds[name] = pred</w:t>
      </w:r>
      <w:r w:rsidRPr="00491B8D">
        <w:rPr>
          <w:sz w:val="20"/>
          <w:szCs w:val="20"/>
          <w:lang w:val="de-DE"/>
        </w:rPr>
        <w:br/>
      </w:r>
      <w:r w:rsidRPr="00491B8D">
        <w:rPr>
          <w:rFonts w:ascii="Courier New" w:eastAsia="Courier New" w:hAnsi="Courier New" w:cs="Courier New"/>
          <w:sz w:val="20"/>
          <w:szCs w:val="20"/>
          <w:lang w:val="de-DE"/>
        </w:rPr>
        <w:t xml:space="preserve">    results[name] = {</w:t>
      </w:r>
      <w:r w:rsidRPr="00491B8D">
        <w:rPr>
          <w:rFonts w:ascii="Courier New" w:eastAsia="Courier New" w:hAnsi="Courier New" w:cs="Courier New"/>
          <w:color w:val="A0169E"/>
          <w:sz w:val="20"/>
          <w:szCs w:val="20"/>
          <w:lang w:val="de-DE"/>
        </w:rPr>
        <w:t>'gewichteter F1'</w:t>
      </w:r>
      <w:r w:rsidRPr="00491B8D">
        <w:rPr>
          <w:rFonts w:ascii="Courier New" w:eastAsia="Courier New" w:hAnsi="Courier New" w:cs="Courier New"/>
          <w:sz w:val="20"/>
          <w:szCs w:val="20"/>
          <w:lang w:val="de-DE"/>
        </w:rPr>
        <w:t>: f1_score(test[</w:t>
      </w:r>
      <w:r w:rsidRPr="00491B8D">
        <w:rPr>
          <w:rFonts w:ascii="Courier New" w:eastAsia="Courier New" w:hAnsi="Courier New" w:cs="Courier New"/>
          <w:color w:val="A0169E"/>
          <w:sz w:val="20"/>
          <w:szCs w:val="20"/>
          <w:lang w:val="de-DE"/>
        </w:rPr>
        <w:t>'label'</w:t>
      </w:r>
      <w:r w:rsidRPr="00491B8D">
        <w:rPr>
          <w:rFonts w:ascii="Courier New" w:eastAsia="Courier New" w:hAnsi="Courier New" w:cs="Courier New"/>
          <w:sz w:val="20"/>
          <w:szCs w:val="20"/>
          <w:lang w:val="de-DE"/>
        </w:rPr>
        <w:t>], pred, average=</w:t>
      </w:r>
      <w:r w:rsidRPr="00491B8D">
        <w:rPr>
          <w:rFonts w:ascii="Courier New" w:eastAsia="Courier New" w:hAnsi="Courier New" w:cs="Courier New"/>
          <w:color w:val="A0169E"/>
          <w:sz w:val="20"/>
          <w:szCs w:val="20"/>
          <w:lang w:val="de-DE"/>
        </w:rPr>
        <w:t>'weighted'</w:t>
      </w:r>
      <w:r w:rsidRPr="00491B8D">
        <w:rPr>
          <w:rFonts w:ascii="Courier New" w:eastAsia="Courier New" w:hAnsi="Courier New" w:cs="Courier New"/>
          <w:sz w:val="20"/>
          <w:szCs w:val="20"/>
          <w:lang w:val="de-DE"/>
        </w:rPr>
        <w:t>),</w:t>
      </w:r>
      <w:r w:rsidRPr="00491B8D">
        <w:rPr>
          <w:sz w:val="20"/>
          <w:szCs w:val="20"/>
          <w:lang w:val="de-DE"/>
        </w:rPr>
        <w:br/>
      </w:r>
      <w:r w:rsidRPr="00491B8D">
        <w:rPr>
          <w:rFonts w:ascii="Courier New" w:eastAsia="Courier New" w:hAnsi="Courier New" w:cs="Courier New"/>
          <w:sz w:val="20"/>
          <w:szCs w:val="20"/>
          <w:lang w:val="de-DE"/>
        </w:rPr>
        <w:t xml:space="preserve">                     </w:t>
      </w:r>
      <w:r w:rsidRPr="00491B8D">
        <w:rPr>
          <w:rFonts w:ascii="Courier New" w:eastAsia="Courier New" w:hAnsi="Courier New" w:cs="Courier New"/>
          <w:color w:val="A0169E"/>
          <w:sz w:val="20"/>
          <w:szCs w:val="20"/>
          <w:lang w:val="de-DE"/>
        </w:rPr>
        <w:t>'Makro-F1'</w:t>
      </w:r>
      <w:r w:rsidRPr="00491B8D">
        <w:rPr>
          <w:rFonts w:ascii="Courier New" w:eastAsia="Courier New" w:hAnsi="Courier New" w:cs="Courier New"/>
          <w:sz w:val="20"/>
          <w:szCs w:val="20"/>
          <w:lang w:val="de-DE"/>
        </w:rPr>
        <w:t>: f1_score(test[</w:t>
      </w:r>
      <w:r w:rsidRPr="00491B8D">
        <w:rPr>
          <w:rFonts w:ascii="Courier New" w:eastAsia="Courier New" w:hAnsi="Courier New" w:cs="Courier New"/>
          <w:color w:val="A0169E"/>
          <w:sz w:val="20"/>
          <w:szCs w:val="20"/>
          <w:lang w:val="de-DE"/>
        </w:rPr>
        <w:t>'label'</w:t>
      </w:r>
      <w:r w:rsidRPr="00491B8D">
        <w:rPr>
          <w:rFonts w:ascii="Courier New" w:eastAsia="Courier New" w:hAnsi="Courier New" w:cs="Courier New"/>
          <w:sz w:val="20"/>
          <w:szCs w:val="20"/>
          <w:lang w:val="de-DE"/>
        </w:rPr>
        <w:t>], pred, average=</w:t>
      </w:r>
      <w:r w:rsidRPr="00491B8D">
        <w:rPr>
          <w:rFonts w:ascii="Courier New" w:eastAsia="Courier New" w:hAnsi="Courier New" w:cs="Courier New"/>
          <w:color w:val="A0169E"/>
          <w:sz w:val="20"/>
          <w:szCs w:val="20"/>
          <w:lang w:val="de-DE"/>
        </w:rPr>
        <w:t>'macro'</w:t>
      </w:r>
      <w:r w:rsidRPr="00491B8D">
        <w:rPr>
          <w:rFonts w:ascii="Courier New" w:eastAsia="Courier New" w:hAnsi="Courier New" w:cs="Courier New"/>
          <w:sz w:val="20"/>
          <w:szCs w:val="20"/>
          <w:lang w:val="de-DE"/>
        </w:rPr>
        <w:t>)}</w:t>
      </w:r>
      <w:r w:rsidRPr="00491B8D">
        <w:rPr>
          <w:sz w:val="20"/>
          <w:szCs w:val="20"/>
          <w:lang w:val="de-DE"/>
        </w:rPr>
        <w:br/>
      </w:r>
    </w:p>
    <w:p w14:paraId="785717F1" w14:textId="77777777" w:rsidR="006E0035" w:rsidRDefault="00000000">
      <w:pPr>
        <w:pStyle w:val="Heading2"/>
      </w:pPr>
      <w:bookmarkStart w:id="9" w:name="__RefHeading___Toc3485_2356958593"/>
      <w:bookmarkEnd w:id="9"/>
      <w:r>
        <w:t>3.2 Mehrheitsklasse</w:t>
      </w:r>
    </w:p>
    <w:p w14:paraId="403E7874" w14:textId="77777777" w:rsidR="006E0035" w:rsidRDefault="00000000">
      <w:pPr>
        <w:pStyle w:val="Caption"/>
        <w:keepNext/>
      </w:pPr>
      <w:r>
        <w:t xml:space="preserve">Listing </w:t>
      </w:r>
      <w:fldSimple w:instr=" SEQ Listing \* ARABIC ">
        <w:r>
          <w:t>8</w:t>
        </w:r>
      </w:fldSimple>
      <w:r>
        <w:t>: Mehrheitsklasse</w:t>
      </w:r>
    </w:p>
    <w:p w14:paraId="379FD661" w14:textId="7F6D02D9" w:rsidR="006E0035" w:rsidRPr="00491B8D" w:rsidRDefault="00000000">
      <w:pPr>
        <w:keepLines/>
        <w:spacing w:line="240" w:lineRule="auto"/>
        <w:rPr>
          <w:sz w:val="20"/>
          <w:szCs w:val="20"/>
        </w:rPr>
      </w:pPr>
      <w:r w:rsidRPr="00491B8D">
        <w:rPr>
          <w:rFonts w:ascii="Courier New" w:eastAsia="Courier New" w:hAnsi="Courier New" w:cs="Courier New"/>
          <w:sz w:val="20"/>
          <w:szCs w:val="20"/>
        </w:rPr>
        <w:t>majority = DummyClassifier(strategy=</w:t>
      </w:r>
      <w:r w:rsidRPr="00491B8D">
        <w:rPr>
          <w:rFonts w:ascii="Courier New" w:eastAsia="Courier New" w:hAnsi="Courier New" w:cs="Courier New"/>
          <w:color w:val="A0169E"/>
          <w:sz w:val="20"/>
          <w:szCs w:val="20"/>
        </w:rPr>
        <w:t>'most_frequent'</w:t>
      </w:r>
      <w:r w:rsidRPr="00491B8D">
        <w:rPr>
          <w:rFonts w:ascii="Courier New" w:eastAsia="Courier New" w:hAnsi="Courier New" w:cs="Courier New"/>
          <w:sz w:val="20"/>
          <w:szCs w:val="20"/>
        </w:rPr>
        <w:t>)</w:t>
      </w:r>
      <w:r w:rsidRPr="00491B8D">
        <w:rPr>
          <w:sz w:val="20"/>
          <w:szCs w:val="20"/>
        </w:rPr>
        <w:br/>
      </w:r>
      <w:r w:rsidRPr="00491B8D">
        <w:rPr>
          <w:rFonts w:ascii="Courier New" w:eastAsia="Courier New" w:hAnsi="Courier New" w:cs="Courier New"/>
          <w:sz w:val="20"/>
          <w:szCs w:val="20"/>
        </w:rPr>
        <w:t>majority.fit(train[</w:t>
      </w:r>
      <w:r w:rsidRPr="00491B8D">
        <w:rPr>
          <w:rFonts w:ascii="Courier New" w:eastAsia="Courier New" w:hAnsi="Courier New" w:cs="Courier New"/>
          <w:color w:val="A0169E"/>
          <w:sz w:val="20"/>
          <w:szCs w:val="20"/>
        </w:rPr>
        <w:t>'sentence'</w:t>
      </w:r>
      <w:r w:rsidRPr="00491B8D">
        <w:rPr>
          <w:rFonts w:ascii="Courier New" w:eastAsia="Courier New" w:hAnsi="Courier New" w:cs="Courier New"/>
          <w:sz w:val="20"/>
          <w:szCs w:val="20"/>
        </w:rPr>
        <w:t>], train[</w:t>
      </w:r>
      <w:r w:rsidRPr="00491B8D">
        <w:rPr>
          <w:rFonts w:ascii="Courier New" w:eastAsia="Courier New" w:hAnsi="Courier New" w:cs="Courier New"/>
          <w:color w:val="A0169E"/>
          <w:sz w:val="20"/>
          <w:szCs w:val="20"/>
        </w:rPr>
        <w:t>'label'</w:t>
      </w:r>
      <w:r w:rsidRPr="00491B8D">
        <w:rPr>
          <w:rFonts w:ascii="Courier New" w:eastAsia="Courier New" w:hAnsi="Courier New" w:cs="Courier New"/>
          <w:sz w:val="20"/>
          <w:szCs w:val="20"/>
        </w:rPr>
        <w:t>])</w:t>
      </w:r>
      <w:r w:rsidRPr="00491B8D">
        <w:rPr>
          <w:sz w:val="20"/>
          <w:szCs w:val="20"/>
        </w:rPr>
        <w:br/>
      </w:r>
      <w:r w:rsidRPr="00491B8D">
        <w:rPr>
          <w:rFonts w:ascii="Courier New" w:eastAsia="Courier New" w:hAnsi="Courier New" w:cs="Courier New"/>
          <w:sz w:val="20"/>
          <w:szCs w:val="20"/>
        </w:rPr>
        <w:t>evaluate(</w:t>
      </w:r>
      <w:r w:rsidRPr="00491B8D">
        <w:rPr>
          <w:rFonts w:ascii="Courier New" w:eastAsia="Courier New" w:hAnsi="Courier New" w:cs="Courier New"/>
          <w:color w:val="A0169E"/>
          <w:sz w:val="20"/>
          <w:szCs w:val="20"/>
        </w:rPr>
        <w:t>'Mehrheitsklasse'</w:t>
      </w:r>
      <w:r w:rsidRPr="00491B8D">
        <w:rPr>
          <w:rFonts w:ascii="Courier New" w:eastAsia="Courier New" w:hAnsi="Courier New" w:cs="Courier New"/>
          <w:sz w:val="20"/>
          <w:szCs w:val="20"/>
        </w:rPr>
        <w:t>, majority.predict(test[</w:t>
      </w:r>
      <w:r w:rsidRPr="00491B8D">
        <w:rPr>
          <w:rFonts w:ascii="Courier New" w:eastAsia="Courier New" w:hAnsi="Courier New" w:cs="Courier New"/>
          <w:color w:val="A0169E"/>
          <w:sz w:val="20"/>
          <w:szCs w:val="20"/>
        </w:rPr>
        <w:t>'sentence'</w:t>
      </w:r>
      <w:r w:rsidRPr="00491B8D">
        <w:rPr>
          <w:rFonts w:ascii="Courier New" w:eastAsia="Courier New" w:hAnsi="Courier New" w:cs="Courier New"/>
          <w:sz w:val="20"/>
          <w:szCs w:val="20"/>
        </w:rPr>
        <w:t>]))</w:t>
      </w:r>
    </w:p>
    <w:p w14:paraId="09F011B8" w14:textId="77777777" w:rsidR="006E0035" w:rsidRPr="00491B8D" w:rsidRDefault="00000000">
      <w:pPr>
        <w:spacing w:line="240" w:lineRule="auto"/>
        <w:rPr>
          <w:sz w:val="20"/>
          <w:szCs w:val="20"/>
        </w:rPr>
      </w:pPr>
      <w:r w:rsidRPr="00491B8D">
        <w:rPr>
          <w:rFonts w:ascii="Courier New" w:eastAsia="Courier New" w:hAnsi="Courier New" w:cs="Courier New"/>
          <w:color w:val="404040"/>
          <w:sz w:val="20"/>
          <w:szCs w:val="20"/>
        </w:rPr>
        <w:t>Mehrheitsklasse</w:t>
      </w:r>
    </w:p>
    <w:tbl>
      <w:tblPr>
        <w:tblW w:w="8220" w:type="dxa"/>
        <w:jc w:val="center"/>
        <w:tblLayout w:type="fixed"/>
        <w:tblLook w:val="04A0" w:firstRow="1" w:lastRow="0" w:firstColumn="1" w:lastColumn="0" w:noHBand="0" w:noVBand="1"/>
      </w:tblPr>
      <w:tblGrid>
        <w:gridCol w:w="2529"/>
        <w:gridCol w:w="1896"/>
        <w:gridCol w:w="1265"/>
        <w:gridCol w:w="1055"/>
        <w:gridCol w:w="1475"/>
      </w:tblGrid>
      <w:tr w:rsidR="006E0035" w14:paraId="4EECA389" w14:textId="77777777">
        <w:trPr>
          <w:jc w:val="center"/>
        </w:trPr>
        <w:tc>
          <w:tcPr>
            <w:tcW w:w="2529" w:type="dxa"/>
            <w:tcBorders>
              <w:top w:val="single" w:sz="8" w:space="0" w:color="000000"/>
              <w:bottom w:val="single" w:sz="6" w:space="0" w:color="000000"/>
            </w:tcBorders>
          </w:tcPr>
          <w:p w14:paraId="59E48873" w14:textId="77777777" w:rsidR="006E0035" w:rsidRDefault="00000000">
            <w:pPr>
              <w:keepNext/>
              <w:spacing w:before="40" w:after="0" w:line="240" w:lineRule="auto"/>
            </w:pPr>
            <w:r>
              <w:rPr>
                <w:b/>
                <w:sz w:val="20"/>
              </w:rPr>
              <w:t>Klasse</w:t>
            </w:r>
          </w:p>
        </w:tc>
        <w:tc>
          <w:tcPr>
            <w:tcW w:w="1896" w:type="dxa"/>
            <w:tcBorders>
              <w:top w:val="single" w:sz="8" w:space="0" w:color="000000"/>
              <w:bottom w:val="single" w:sz="6" w:space="0" w:color="000000"/>
            </w:tcBorders>
          </w:tcPr>
          <w:p w14:paraId="2F537DFE" w14:textId="77777777" w:rsidR="006E0035" w:rsidRDefault="00000000">
            <w:pPr>
              <w:keepNext/>
              <w:spacing w:before="40" w:after="0" w:line="240" w:lineRule="auto"/>
            </w:pPr>
            <w:r>
              <w:rPr>
                <w:b/>
                <w:sz w:val="20"/>
              </w:rPr>
              <w:t>Precision</w:t>
            </w:r>
          </w:p>
        </w:tc>
        <w:tc>
          <w:tcPr>
            <w:tcW w:w="1265" w:type="dxa"/>
            <w:tcBorders>
              <w:top w:val="single" w:sz="8" w:space="0" w:color="000000"/>
              <w:bottom w:val="single" w:sz="6" w:space="0" w:color="000000"/>
            </w:tcBorders>
          </w:tcPr>
          <w:p w14:paraId="3115476D" w14:textId="77777777" w:rsidR="006E0035" w:rsidRDefault="00000000">
            <w:pPr>
              <w:keepNext/>
              <w:spacing w:before="40" w:after="0" w:line="240" w:lineRule="auto"/>
            </w:pPr>
            <w:r>
              <w:rPr>
                <w:b/>
                <w:sz w:val="20"/>
              </w:rPr>
              <w:t>Recall</w:t>
            </w:r>
          </w:p>
        </w:tc>
        <w:tc>
          <w:tcPr>
            <w:tcW w:w="1055" w:type="dxa"/>
            <w:tcBorders>
              <w:top w:val="single" w:sz="8" w:space="0" w:color="000000"/>
              <w:bottom w:val="single" w:sz="6" w:space="0" w:color="000000"/>
            </w:tcBorders>
          </w:tcPr>
          <w:p w14:paraId="1861E562" w14:textId="77777777" w:rsidR="006E0035" w:rsidRDefault="00000000">
            <w:pPr>
              <w:keepNext/>
              <w:spacing w:before="40" w:after="0" w:line="240" w:lineRule="auto"/>
            </w:pPr>
            <w:r>
              <w:rPr>
                <w:b/>
                <w:sz w:val="20"/>
              </w:rPr>
              <w:t>F1</w:t>
            </w:r>
          </w:p>
        </w:tc>
        <w:tc>
          <w:tcPr>
            <w:tcW w:w="1475" w:type="dxa"/>
            <w:tcBorders>
              <w:top w:val="single" w:sz="8" w:space="0" w:color="000000"/>
              <w:bottom w:val="single" w:sz="6" w:space="0" w:color="000000"/>
            </w:tcBorders>
          </w:tcPr>
          <w:p w14:paraId="7EA9B0B2" w14:textId="77777777" w:rsidR="006E0035" w:rsidRDefault="00000000">
            <w:pPr>
              <w:keepNext/>
              <w:spacing w:before="40" w:after="0" w:line="240" w:lineRule="auto"/>
            </w:pPr>
            <w:r>
              <w:rPr>
                <w:b/>
                <w:sz w:val="20"/>
              </w:rPr>
              <w:t>Support</w:t>
            </w:r>
          </w:p>
        </w:tc>
      </w:tr>
      <w:tr w:rsidR="006E0035" w14:paraId="51EF87BF" w14:textId="77777777">
        <w:trPr>
          <w:jc w:val="center"/>
        </w:trPr>
        <w:tc>
          <w:tcPr>
            <w:tcW w:w="2529" w:type="dxa"/>
          </w:tcPr>
          <w:p w14:paraId="674A96CF" w14:textId="77777777" w:rsidR="006E0035" w:rsidRDefault="00000000">
            <w:pPr>
              <w:keepNext/>
              <w:spacing w:before="40" w:after="0" w:line="240" w:lineRule="auto"/>
            </w:pPr>
            <w:r>
              <w:rPr>
                <w:sz w:val="20"/>
              </w:rPr>
              <w:t>dovish</w:t>
            </w:r>
          </w:p>
        </w:tc>
        <w:tc>
          <w:tcPr>
            <w:tcW w:w="1896" w:type="dxa"/>
          </w:tcPr>
          <w:p w14:paraId="33886D73" w14:textId="77777777" w:rsidR="006E0035" w:rsidRDefault="00000000">
            <w:pPr>
              <w:keepNext/>
              <w:spacing w:before="40" w:after="0" w:line="240" w:lineRule="auto"/>
            </w:pPr>
            <w:r>
              <w:rPr>
                <w:sz w:val="20"/>
              </w:rPr>
              <w:t>0.000</w:t>
            </w:r>
          </w:p>
        </w:tc>
        <w:tc>
          <w:tcPr>
            <w:tcW w:w="1265" w:type="dxa"/>
          </w:tcPr>
          <w:p w14:paraId="13DB9DFC" w14:textId="77777777" w:rsidR="006E0035" w:rsidRDefault="00000000">
            <w:pPr>
              <w:keepNext/>
              <w:spacing w:before="40" w:after="0" w:line="240" w:lineRule="auto"/>
            </w:pPr>
            <w:r>
              <w:rPr>
                <w:sz w:val="20"/>
              </w:rPr>
              <w:t>0.000</w:t>
            </w:r>
          </w:p>
        </w:tc>
        <w:tc>
          <w:tcPr>
            <w:tcW w:w="1055" w:type="dxa"/>
          </w:tcPr>
          <w:p w14:paraId="6B4891C7" w14:textId="77777777" w:rsidR="006E0035" w:rsidRDefault="00000000">
            <w:pPr>
              <w:keepNext/>
              <w:spacing w:before="40" w:after="0" w:line="240" w:lineRule="auto"/>
            </w:pPr>
            <w:r>
              <w:rPr>
                <w:sz w:val="20"/>
              </w:rPr>
              <w:t>0.000</w:t>
            </w:r>
          </w:p>
        </w:tc>
        <w:tc>
          <w:tcPr>
            <w:tcW w:w="1475" w:type="dxa"/>
          </w:tcPr>
          <w:p w14:paraId="5A0D7933" w14:textId="77777777" w:rsidR="006E0035" w:rsidRDefault="00000000">
            <w:pPr>
              <w:keepNext/>
              <w:spacing w:before="40" w:after="0" w:line="240" w:lineRule="auto"/>
            </w:pPr>
            <w:r>
              <w:rPr>
                <w:sz w:val="20"/>
              </w:rPr>
              <w:t>135</w:t>
            </w:r>
          </w:p>
        </w:tc>
      </w:tr>
      <w:tr w:rsidR="006E0035" w14:paraId="5B20321A" w14:textId="77777777">
        <w:trPr>
          <w:jc w:val="center"/>
        </w:trPr>
        <w:tc>
          <w:tcPr>
            <w:tcW w:w="2529" w:type="dxa"/>
          </w:tcPr>
          <w:p w14:paraId="6D378BA4" w14:textId="77777777" w:rsidR="006E0035" w:rsidRDefault="00000000">
            <w:pPr>
              <w:keepNext/>
              <w:spacing w:before="40" w:after="0" w:line="240" w:lineRule="auto"/>
            </w:pPr>
            <w:r>
              <w:rPr>
                <w:sz w:val="20"/>
              </w:rPr>
              <w:t>hawkish</w:t>
            </w:r>
          </w:p>
        </w:tc>
        <w:tc>
          <w:tcPr>
            <w:tcW w:w="1896" w:type="dxa"/>
          </w:tcPr>
          <w:p w14:paraId="06F509F1" w14:textId="77777777" w:rsidR="006E0035" w:rsidRDefault="00000000">
            <w:pPr>
              <w:keepNext/>
              <w:spacing w:before="40" w:after="0" w:line="240" w:lineRule="auto"/>
            </w:pPr>
            <w:r>
              <w:rPr>
                <w:sz w:val="20"/>
              </w:rPr>
              <w:t>0.000</w:t>
            </w:r>
          </w:p>
        </w:tc>
        <w:tc>
          <w:tcPr>
            <w:tcW w:w="1265" w:type="dxa"/>
          </w:tcPr>
          <w:p w14:paraId="018B23AB" w14:textId="77777777" w:rsidR="006E0035" w:rsidRDefault="00000000">
            <w:pPr>
              <w:keepNext/>
              <w:spacing w:before="40" w:after="0" w:line="240" w:lineRule="auto"/>
            </w:pPr>
            <w:r>
              <w:rPr>
                <w:sz w:val="20"/>
              </w:rPr>
              <w:t>0.000</w:t>
            </w:r>
          </w:p>
        </w:tc>
        <w:tc>
          <w:tcPr>
            <w:tcW w:w="1055" w:type="dxa"/>
          </w:tcPr>
          <w:p w14:paraId="51E404AD" w14:textId="77777777" w:rsidR="006E0035" w:rsidRDefault="00000000">
            <w:pPr>
              <w:keepNext/>
              <w:spacing w:before="40" w:after="0" w:line="240" w:lineRule="auto"/>
            </w:pPr>
            <w:r>
              <w:rPr>
                <w:sz w:val="20"/>
              </w:rPr>
              <w:t>0.000</w:t>
            </w:r>
          </w:p>
        </w:tc>
        <w:tc>
          <w:tcPr>
            <w:tcW w:w="1475" w:type="dxa"/>
          </w:tcPr>
          <w:p w14:paraId="33944B79" w14:textId="77777777" w:rsidR="006E0035" w:rsidRDefault="00000000">
            <w:pPr>
              <w:keepNext/>
              <w:spacing w:before="40" w:after="0" w:line="240" w:lineRule="auto"/>
            </w:pPr>
            <w:r>
              <w:rPr>
                <w:sz w:val="20"/>
              </w:rPr>
              <w:t>114</w:t>
            </w:r>
          </w:p>
        </w:tc>
      </w:tr>
      <w:tr w:rsidR="006E0035" w14:paraId="1B9FC475" w14:textId="77777777">
        <w:trPr>
          <w:jc w:val="center"/>
        </w:trPr>
        <w:tc>
          <w:tcPr>
            <w:tcW w:w="2529" w:type="dxa"/>
          </w:tcPr>
          <w:p w14:paraId="7D2F04C8" w14:textId="77777777" w:rsidR="006E0035" w:rsidRDefault="00000000">
            <w:pPr>
              <w:keepNext/>
              <w:spacing w:before="40" w:after="0" w:line="240" w:lineRule="auto"/>
            </w:pPr>
            <w:r>
              <w:rPr>
                <w:sz w:val="20"/>
              </w:rPr>
              <w:t>neutral</w:t>
            </w:r>
          </w:p>
        </w:tc>
        <w:tc>
          <w:tcPr>
            <w:tcW w:w="1896" w:type="dxa"/>
          </w:tcPr>
          <w:p w14:paraId="0FD757BB" w14:textId="77777777" w:rsidR="006E0035" w:rsidRDefault="00000000">
            <w:pPr>
              <w:keepNext/>
              <w:spacing w:before="40" w:after="0" w:line="240" w:lineRule="auto"/>
            </w:pPr>
            <w:r>
              <w:rPr>
                <w:sz w:val="20"/>
              </w:rPr>
              <w:t>0.498</w:t>
            </w:r>
          </w:p>
        </w:tc>
        <w:tc>
          <w:tcPr>
            <w:tcW w:w="1265" w:type="dxa"/>
          </w:tcPr>
          <w:p w14:paraId="534D6A23" w14:textId="77777777" w:rsidR="006E0035" w:rsidRDefault="00000000">
            <w:pPr>
              <w:keepNext/>
              <w:spacing w:before="40" w:after="0" w:line="240" w:lineRule="auto"/>
            </w:pPr>
            <w:r>
              <w:rPr>
                <w:sz w:val="20"/>
              </w:rPr>
              <w:t>1.000</w:t>
            </w:r>
          </w:p>
        </w:tc>
        <w:tc>
          <w:tcPr>
            <w:tcW w:w="1055" w:type="dxa"/>
          </w:tcPr>
          <w:p w14:paraId="5BEDAC4F" w14:textId="77777777" w:rsidR="006E0035" w:rsidRDefault="00000000">
            <w:pPr>
              <w:keepNext/>
              <w:spacing w:before="40" w:after="0" w:line="240" w:lineRule="auto"/>
            </w:pPr>
            <w:r>
              <w:rPr>
                <w:sz w:val="20"/>
              </w:rPr>
              <w:t>0.665</w:t>
            </w:r>
          </w:p>
        </w:tc>
        <w:tc>
          <w:tcPr>
            <w:tcW w:w="1475" w:type="dxa"/>
          </w:tcPr>
          <w:p w14:paraId="47F84C9B" w14:textId="77777777" w:rsidR="006E0035" w:rsidRDefault="00000000">
            <w:pPr>
              <w:keepNext/>
              <w:spacing w:before="40" w:after="0" w:line="240" w:lineRule="auto"/>
            </w:pPr>
            <w:r>
              <w:rPr>
                <w:sz w:val="20"/>
              </w:rPr>
              <w:t>247</w:t>
            </w:r>
          </w:p>
        </w:tc>
      </w:tr>
      <w:tr w:rsidR="006E0035" w14:paraId="343F85D1" w14:textId="77777777">
        <w:trPr>
          <w:jc w:val="center"/>
        </w:trPr>
        <w:tc>
          <w:tcPr>
            <w:tcW w:w="2529" w:type="dxa"/>
          </w:tcPr>
          <w:p w14:paraId="5B40706E" w14:textId="77777777" w:rsidR="006E0035" w:rsidRDefault="00000000">
            <w:pPr>
              <w:keepNext/>
              <w:spacing w:before="40" w:after="0" w:line="240" w:lineRule="auto"/>
            </w:pPr>
            <w:r>
              <w:rPr>
                <w:sz w:val="20"/>
              </w:rPr>
              <w:t>accuracy</w:t>
            </w:r>
          </w:p>
        </w:tc>
        <w:tc>
          <w:tcPr>
            <w:tcW w:w="1896" w:type="dxa"/>
          </w:tcPr>
          <w:p w14:paraId="52260114" w14:textId="77777777" w:rsidR="006E0035" w:rsidRDefault="006E0035">
            <w:pPr>
              <w:keepNext/>
              <w:spacing w:before="40" w:after="0" w:line="240" w:lineRule="auto"/>
            </w:pPr>
          </w:p>
        </w:tc>
        <w:tc>
          <w:tcPr>
            <w:tcW w:w="1265" w:type="dxa"/>
          </w:tcPr>
          <w:p w14:paraId="1704434B" w14:textId="77777777" w:rsidR="006E0035" w:rsidRDefault="006E0035">
            <w:pPr>
              <w:keepNext/>
              <w:spacing w:before="40" w:after="0" w:line="240" w:lineRule="auto"/>
            </w:pPr>
          </w:p>
        </w:tc>
        <w:tc>
          <w:tcPr>
            <w:tcW w:w="1055" w:type="dxa"/>
          </w:tcPr>
          <w:p w14:paraId="199664B9" w14:textId="77777777" w:rsidR="006E0035" w:rsidRDefault="00000000">
            <w:pPr>
              <w:keepNext/>
              <w:spacing w:before="40" w:after="0" w:line="240" w:lineRule="auto"/>
            </w:pPr>
            <w:r>
              <w:rPr>
                <w:sz w:val="20"/>
              </w:rPr>
              <w:t>0.498</w:t>
            </w:r>
          </w:p>
        </w:tc>
        <w:tc>
          <w:tcPr>
            <w:tcW w:w="1475" w:type="dxa"/>
          </w:tcPr>
          <w:p w14:paraId="39A2C3D5" w14:textId="77777777" w:rsidR="006E0035" w:rsidRDefault="00000000">
            <w:pPr>
              <w:keepNext/>
              <w:spacing w:before="40" w:after="0" w:line="240" w:lineRule="auto"/>
            </w:pPr>
            <w:r>
              <w:rPr>
                <w:sz w:val="20"/>
              </w:rPr>
              <w:t>496</w:t>
            </w:r>
          </w:p>
        </w:tc>
      </w:tr>
      <w:tr w:rsidR="006E0035" w14:paraId="7CD25B87" w14:textId="77777777">
        <w:trPr>
          <w:jc w:val="center"/>
        </w:trPr>
        <w:tc>
          <w:tcPr>
            <w:tcW w:w="2529" w:type="dxa"/>
          </w:tcPr>
          <w:p w14:paraId="03FD68B0" w14:textId="77777777" w:rsidR="006E0035" w:rsidRDefault="00000000">
            <w:pPr>
              <w:keepNext/>
              <w:spacing w:before="40" w:after="0" w:line="240" w:lineRule="auto"/>
            </w:pPr>
            <w:r>
              <w:rPr>
                <w:sz w:val="20"/>
              </w:rPr>
              <w:t>macro avg</w:t>
            </w:r>
          </w:p>
        </w:tc>
        <w:tc>
          <w:tcPr>
            <w:tcW w:w="1896" w:type="dxa"/>
          </w:tcPr>
          <w:p w14:paraId="2BA5DF89" w14:textId="77777777" w:rsidR="006E0035" w:rsidRDefault="00000000">
            <w:pPr>
              <w:keepNext/>
              <w:spacing w:before="40" w:after="0" w:line="240" w:lineRule="auto"/>
            </w:pPr>
            <w:r>
              <w:rPr>
                <w:sz w:val="20"/>
              </w:rPr>
              <w:t>0.166</w:t>
            </w:r>
          </w:p>
        </w:tc>
        <w:tc>
          <w:tcPr>
            <w:tcW w:w="1265" w:type="dxa"/>
          </w:tcPr>
          <w:p w14:paraId="157D5C12" w14:textId="77777777" w:rsidR="006E0035" w:rsidRDefault="00000000">
            <w:pPr>
              <w:keepNext/>
              <w:spacing w:before="40" w:after="0" w:line="240" w:lineRule="auto"/>
            </w:pPr>
            <w:r>
              <w:rPr>
                <w:sz w:val="20"/>
              </w:rPr>
              <w:t>0.333</w:t>
            </w:r>
          </w:p>
        </w:tc>
        <w:tc>
          <w:tcPr>
            <w:tcW w:w="1055" w:type="dxa"/>
          </w:tcPr>
          <w:p w14:paraId="0541D517" w14:textId="77777777" w:rsidR="006E0035" w:rsidRDefault="00000000">
            <w:pPr>
              <w:keepNext/>
              <w:spacing w:before="40" w:after="0" w:line="240" w:lineRule="auto"/>
            </w:pPr>
            <w:r>
              <w:rPr>
                <w:sz w:val="20"/>
              </w:rPr>
              <w:t>0.222</w:t>
            </w:r>
          </w:p>
        </w:tc>
        <w:tc>
          <w:tcPr>
            <w:tcW w:w="1475" w:type="dxa"/>
          </w:tcPr>
          <w:p w14:paraId="49988FD3" w14:textId="77777777" w:rsidR="006E0035" w:rsidRDefault="00000000">
            <w:pPr>
              <w:keepNext/>
              <w:spacing w:before="40" w:after="0" w:line="240" w:lineRule="auto"/>
            </w:pPr>
            <w:r>
              <w:rPr>
                <w:sz w:val="20"/>
              </w:rPr>
              <w:t>496</w:t>
            </w:r>
          </w:p>
        </w:tc>
      </w:tr>
      <w:tr w:rsidR="006E0035" w14:paraId="328BBDE4" w14:textId="77777777">
        <w:trPr>
          <w:jc w:val="center"/>
        </w:trPr>
        <w:tc>
          <w:tcPr>
            <w:tcW w:w="2529" w:type="dxa"/>
            <w:tcBorders>
              <w:bottom w:val="single" w:sz="8" w:space="0" w:color="000000"/>
            </w:tcBorders>
          </w:tcPr>
          <w:p w14:paraId="2D0E4DFE" w14:textId="77777777" w:rsidR="006E0035" w:rsidRDefault="00000000">
            <w:pPr>
              <w:keepNext/>
              <w:spacing w:before="40" w:after="0" w:line="240" w:lineRule="auto"/>
            </w:pPr>
            <w:r>
              <w:rPr>
                <w:sz w:val="20"/>
              </w:rPr>
              <w:t>weighted avg</w:t>
            </w:r>
          </w:p>
        </w:tc>
        <w:tc>
          <w:tcPr>
            <w:tcW w:w="1896" w:type="dxa"/>
            <w:tcBorders>
              <w:bottom w:val="single" w:sz="8" w:space="0" w:color="000000"/>
            </w:tcBorders>
          </w:tcPr>
          <w:p w14:paraId="18D2DE2B" w14:textId="77777777" w:rsidR="006E0035" w:rsidRDefault="00000000">
            <w:pPr>
              <w:keepNext/>
              <w:spacing w:before="40" w:after="0" w:line="240" w:lineRule="auto"/>
            </w:pPr>
            <w:r>
              <w:rPr>
                <w:sz w:val="20"/>
              </w:rPr>
              <w:t>0.248</w:t>
            </w:r>
          </w:p>
        </w:tc>
        <w:tc>
          <w:tcPr>
            <w:tcW w:w="1265" w:type="dxa"/>
            <w:tcBorders>
              <w:bottom w:val="single" w:sz="8" w:space="0" w:color="000000"/>
            </w:tcBorders>
          </w:tcPr>
          <w:p w14:paraId="6CA1E9BD" w14:textId="77777777" w:rsidR="006E0035" w:rsidRDefault="00000000">
            <w:pPr>
              <w:keepNext/>
              <w:spacing w:before="40" w:after="0" w:line="240" w:lineRule="auto"/>
            </w:pPr>
            <w:r>
              <w:rPr>
                <w:sz w:val="20"/>
              </w:rPr>
              <w:t>0.498</w:t>
            </w:r>
          </w:p>
        </w:tc>
        <w:tc>
          <w:tcPr>
            <w:tcW w:w="1055" w:type="dxa"/>
            <w:tcBorders>
              <w:bottom w:val="single" w:sz="8" w:space="0" w:color="000000"/>
            </w:tcBorders>
          </w:tcPr>
          <w:p w14:paraId="1A90FADD" w14:textId="77777777" w:rsidR="006E0035" w:rsidRDefault="00000000">
            <w:pPr>
              <w:keepNext/>
              <w:spacing w:before="40" w:after="0" w:line="240" w:lineRule="auto"/>
            </w:pPr>
            <w:r>
              <w:rPr>
                <w:sz w:val="20"/>
              </w:rPr>
              <w:t>0.331</w:t>
            </w:r>
          </w:p>
        </w:tc>
        <w:tc>
          <w:tcPr>
            <w:tcW w:w="1475" w:type="dxa"/>
            <w:tcBorders>
              <w:bottom w:val="single" w:sz="8" w:space="0" w:color="000000"/>
            </w:tcBorders>
          </w:tcPr>
          <w:p w14:paraId="46F4A5DC" w14:textId="77777777" w:rsidR="006E0035" w:rsidRDefault="00000000">
            <w:pPr>
              <w:keepNext/>
              <w:spacing w:before="40" w:after="0" w:line="240" w:lineRule="auto"/>
            </w:pPr>
            <w:r>
              <w:rPr>
                <w:sz w:val="20"/>
              </w:rPr>
              <w:t>496</w:t>
            </w:r>
          </w:p>
        </w:tc>
      </w:tr>
    </w:tbl>
    <w:p w14:paraId="3600ACEB" w14:textId="77777777" w:rsidR="006E0035" w:rsidRPr="006B1B58" w:rsidRDefault="00000000">
      <w:pPr>
        <w:pStyle w:val="Caption"/>
        <w:rPr>
          <w:lang w:val="de-DE"/>
        </w:rPr>
      </w:pPr>
      <w:r w:rsidRPr="006B1B58">
        <w:rPr>
          <w:lang w:val="de-DE"/>
        </w:rPr>
        <w:t xml:space="preserve">Tabelle </w:t>
      </w:r>
      <w:r>
        <w:fldChar w:fldCharType="begin"/>
      </w:r>
      <w:r w:rsidRPr="006B1B58">
        <w:rPr>
          <w:lang w:val="de-DE"/>
        </w:rPr>
        <w:instrText xml:space="preserve"> SEQ Tabelle \* ARABIC </w:instrText>
      </w:r>
      <w:r>
        <w:fldChar w:fldCharType="separate"/>
      </w:r>
      <w:r w:rsidRPr="006B1B58">
        <w:rPr>
          <w:lang w:val="de-DE"/>
        </w:rPr>
        <w:t>4</w:t>
      </w:r>
      <w:r>
        <w:fldChar w:fldCharType="end"/>
      </w:r>
      <w:r w:rsidRPr="006B1B58">
        <w:rPr>
          <w:lang w:val="de-DE"/>
        </w:rPr>
        <w:t>: Precision, Recall und F1 der Mehrheitsklasse</w:t>
      </w:r>
    </w:p>
    <w:p w14:paraId="52F68C16" w14:textId="673228BF" w:rsidR="006E0035" w:rsidRPr="006B1B58" w:rsidRDefault="00000000">
      <w:pPr>
        <w:rPr>
          <w:lang w:val="de-DE"/>
        </w:rPr>
      </w:pPr>
      <w:r w:rsidRPr="006B1B58">
        <w:rPr>
          <w:lang w:val="de-DE"/>
        </w:rPr>
        <w:t xml:space="preserve">Die Mehrheitsklasse sagt immer neutral voraus. Das ergibt einen gewichteten F1 </w:t>
      </w:r>
      <w:r w:rsidR="00977734">
        <w:rPr>
          <w:lang w:val="de-DE"/>
        </w:rPr>
        <w:t>(</w:t>
      </w:r>
      <w:r w:rsidRPr="006B1B58">
        <w:rPr>
          <w:lang w:val="de-DE"/>
        </w:rPr>
        <w:t>0,331</w:t>
      </w:r>
      <w:r w:rsidR="00977734">
        <w:rPr>
          <w:lang w:val="de-DE"/>
        </w:rPr>
        <w:t>)</w:t>
      </w:r>
      <w:r w:rsidRPr="006B1B58">
        <w:rPr>
          <w:lang w:val="de-DE"/>
        </w:rPr>
        <w:t xml:space="preserve"> </w:t>
      </w:r>
      <w:r w:rsidR="00977734">
        <w:rPr>
          <w:lang w:val="de-DE"/>
        </w:rPr>
        <w:t>&amp;</w:t>
      </w:r>
      <w:r w:rsidRPr="006B1B58">
        <w:rPr>
          <w:lang w:val="de-DE"/>
        </w:rPr>
        <w:t xml:space="preserve"> einen Makro-F1 </w:t>
      </w:r>
      <w:r w:rsidR="00977734">
        <w:rPr>
          <w:lang w:val="de-DE"/>
        </w:rPr>
        <w:t>(0,222), d. h. jedes</w:t>
      </w:r>
      <w:r w:rsidRPr="006B1B58">
        <w:rPr>
          <w:lang w:val="de-DE"/>
        </w:rPr>
      </w:r>
      <w:r w:rsidR="00977734">
        <w:rPr>
          <w:lang w:val="de-DE"/>
        </w:rPr>
      </w:r>
      <w:r w:rsidRPr="006B1B58">
        <w:rPr>
          <w:lang w:val="de-DE"/>
        </w:rPr>
        <w:t xml:space="preserve"> brauchbare Modell muss deutlich darüber liegen.</w:t>
      </w:r>
    </w:p>
    <w:p w14:paraId="5769043A" w14:textId="77777777" w:rsidR="006E0035" w:rsidRPr="006B1B58" w:rsidRDefault="00000000">
      <w:pPr>
        <w:pStyle w:val="Heading2"/>
        <w:rPr>
          <w:lang w:val="de-DE"/>
        </w:rPr>
      </w:pPr>
      <w:bookmarkStart w:id="10" w:name="__RefHeading___Toc3487_2356958593"/>
      <w:bookmarkEnd w:id="10"/>
      <w:r w:rsidRPr="006B1B58">
        <w:rPr>
          <w:lang w:val="de-DE"/>
        </w:rPr>
        <w:lastRenderedPageBreak/>
        <w:t>3.3 TF-IDF mit logistischer Regression</w:t>
      </w:r>
    </w:p>
    <w:p w14:paraId="72D415E9" w14:textId="77777777" w:rsidR="006E0035" w:rsidRPr="006B1B58" w:rsidRDefault="00000000">
      <w:pPr>
        <w:pStyle w:val="Caption"/>
        <w:keepNext/>
        <w:rPr>
          <w:lang w:val="de-DE"/>
        </w:rPr>
      </w:pPr>
      <w:r w:rsidRPr="006B1B58">
        <w:rPr>
          <w:lang w:val="de-DE"/>
        </w:rPr>
        <w:t xml:space="preserve">Listing </w:t>
      </w:r>
      <w:r>
        <w:fldChar w:fldCharType="begin"/>
      </w:r>
      <w:r w:rsidRPr="006B1B58">
        <w:rPr>
          <w:lang w:val="de-DE"/>
        </w:rPr>
        <w:instrText xml:space="preserve"> SEQ Listing \* ARABIC </w:instrText>
      </w:r>
      <w:r>
        <w:fldChar w:fldCharType="separate"/>
      </w:r>
      <w:r w:rsidRPr="006B1B58">
        <w:rPr>
          <w:lang w:val="de-DE"/>
        </w:rPr>
        <w:t>9</w:t>
      </w:r>
      <w:r>
        <w:fldChar w:fldCharType="end"/>
      </w:r>
      <w:r w:rsidRPr="006B1B58">
        <w:rPr>
          <w:lang w:val="de-DE"/>
        </w:rPr>
        <w:t>: TF-IDF mit logistischer Regression</w:t>
      </w:r>
    </w:p>
    <w:p w14:paraId="4D597A9D" w14:textId="7744D1D2" w:rsidR="006E0035" w:rsidRPr="00491B8D" w:rsidRDefault="00000000">
      <w:pPr>
        <w:keepLines/>
        <w:spacing w:line="240" w:lineRule="auto"/>
        <w:rPr>
          <w:sz w:val="20"/>
          <w:szCs w:val="20"/>
          <w:lang w:val="de-DE"/>
        </w:rPr>
      </w:pPr>
      <w:r w:rsidRPr="00491B8D">
        <w:rPr>
          <w:rFonts w:ascii="Courier New" w:eastAsia="Courier New" w:hAnsi="Courier New" w:cs="Courier New"/>
          <w:color w:val="008000"/>
          <w:sz w:val="20"/>
          <w:szCs w:val="20"/>
          <w:lang w:val="de-DE"/>
        </w:rPr>
        <w:t># C per fünffacher Kreuzvalidierung auf den Trainingsdaten</w:t>
      </w:r>
      <w:r w:rsidRPr="00491B8D">
        <w:rPr>
          <w:sz w:val="20"/>
          <w:szCs w:val="20"/>
          <w:lang w:val="de-DE"/>
        </w:rPr>
        <w:br/>
      </w:r>
      <w:r w:rsidRPr="00491B8D">
        <w:rPr>
          <w:rFonts w:ascii="Courier New" w:eastAsia="Courier New" w:hAnsi="Courier New" w:cs="Courier New"/>
          <w:sz w:val="20"/>
          <w:szCs w:val="20"/>
          <w:lang w:val="de-DE"/>
        </w:rPr>
        <w:t>pipe = make_pipeline(TfidfVectorizer(ngram_range=(</w:t>
      </w:r>
      <w:r w:rsidRPr="00491B8D">
        <w:rPr>
          <w:rFonts w:ascii="Courier New" w:eastAsia="Courier New" w:hAnsi="Courier New" w:cs="Courier New"/>
          <w:color w:val="D2691E"/>
          <w:sz w:val="20"/>
          <w:szCs w:val="20"/>
          <w:lang w:val="de-DE"/>
        </w:rPr>
        <w:t>1</w:t>
      </w:r>
      <w:r w:rsidRPr="00491B8D">
        <w:rPr>
          <w:rFonts w:ascii="Courier New" w:eastAsia="Courier New" w:hAnsi="Courier New" w:cs="Courier New"/>
          <w:sz w:val="20"/>
          <w:szCs w:val="20"/>
          <w:lang w:val="de-DE"/>
        </w:rPr>
        <w:t xml:space="preserve">, </w:t>
      </w:r>
      <w:r w:rsidRPr="00491B8D">
        <w:rPr>
          <w:rFonts w:ascii="Courier New" w:eastAsia="Courier New" w:hAnsi="Courier New" w:cs="Courier New"/>
          <w:color w:val="D2691E"/>
          <w:sz w:val="20"/>
          <w:szCs w:val="20"/>
          <w:lang w:val="de-DE"/>
        </w:rPr>
        <w:t>2</w:t>
      </w:r>
      <w:r w:rsidRPr="00491B8D">
        <w:rPr>
          <w:rFonts w:ascii="Courier New" w:eastAsia="Courier New" w:hAnsi="Courier New" w:cs="Courier New"/>
          <w:sz w:val="20"/>
          <w:szCs w:val="20"/>
          <w:lang w:val="de-DE"/>
        </w:rPr>
        <w:t>), min_df=</w:t>
      </w:r>
      <w:r w:rsidRPr="00491B8D">
        <w:rPr>
          <w:rFonts w:ascii="Courier New" w:eastAsia="Courier New" w:hAnsi="Courier New" w:cs="Courier New"/>
          <w:color w:val="D2691E"/>
          <w:sz w:val="20"/>
          <w:szCs w:val="20"/>
          <w:lang w:val="de-DE"/>
        </w:rPr>
        <w:t>2</w:t>
      </w:r>
      <w:r w:rsidRPr="00491B8D">
        <w:rPr>
          <w:rFonts w:ascii="Courier New" w:eastAsia="Courier New" w:hAnsi="Courier New" w:cs="Courier New"/>
          <w:sz w:val="20"/>
          <w:szCs w:val="20"/>
          <w:lang w:val="de-DE"/>
        </w:rPr>
        <w:t>, sublinear_tf=</w:t>
      </w:r>
      <w:r w:rsidRPr="00491B8D">
        <w:rPr>
          <w:rFonts w:ascii="Courier New" w:eastAsia="Courier New" w:hAnsi="Courier New" w:cs="Courier New"/>
          <w:b/>
          <w:color w:val="0000CC"/>
          <w:sz w:val="20"/>
          <w:szCs w:val="20"/>
          <w:lang w:val="de-DE"/>
        </w:rPr>
        <w:t>True</w:t>
      </w:r>
      <w:r w:rsidRPr="00491B8D">
        <w:rPr>
          <w:rFonts w:ascii="Courier New" w:eastAsia="Courier New" w:hAnsi="Courier New" w:cs="Courier New"/>
          <w:sz w:val="20"/>
          <w:szCs w:val="20"/>
          <w:lang w:val="de-DE"/>
        </w:rPr>
        <w:t>),LogisticRegression(max_iter=</w:t>
      </w:r>
      <w:r w:rsidRPr="00491B8D">
        <w:rPr>
          <w:rFonts w:ascii="Courier New" w:eastAsia="Courier New" w:hAnsi="Courier New" w:cs="Courier New"/>
          <w:color w:val="D2691E"/>
          <w:sz w:val="20"/>
          <w:szCs w:val="20"/>
          <w:lang w:val="de-DE"/>
        </w:rPr>
        <w:t>2000</w:t>
      </w:r>
      <w:r w:rsidRPr="00491B8D">
        <w:rPr>
          <w:rFonts w:ascii="Courier New" w:eastAsia="Courier New" w:hAnsi="Courier New" w:cs="Courier New"/>
          <w:sz w:val="20"/>
          <w:szCs w:val="20"/>
          <w:lang w:val="de-DE"/>
        </w:rPr>
        <w:t>, class_weight=</w:t>
      </w:r>
      <w:r w:rsidRPr="00491B8D">
        <w:rPr>
          <w:rFonts w:ascii="Courier New" w:eastAsia="Courier New" w:hAnsi="Courier New" w:cs="Courier New"/>
          <w:color w:val="A0169E"/>
          <w:sz w:val="20"/>
          <w:szCs w:val="20"/>
          <w:lang w:val="de-DE"/>
        </w:rPr>
        <w:t>'balanced'</w:t>
      </w:r>
      <w:r w:rsidRPr="00491B8D">
        <w:rPr>
          <w:rFonts w:ascii="Courier New" w:eastAsia="Courier New" w:hAnsi="Courier New" w:cs="Courier New"/>
          <w:sz w:val="20"/>
          <w:szCs w:val="20"/>
          <w:lang w:val="de-DE"/>
        </w:rPr>
        <w:t>))</w:t>
      </w:r>
      <w:r w:rsidRPr="00491B8D">
        <w:rPr>
          <w:sz w:val="20"/>
          <w:szCs w:val="20"/>
          <w:lang w:val="de-DE"/>
        </w:rPr>
        <w:br/>
      </w:r>
      <w:r w:rsidRPr="00491B8D">
        <w:rPr>
          <w:rFonts w:ascii="Courier New" w:eastAsia="Courier New" w:hAnsi="Courier New" w:cs="Courier New"/>
          <w:sz w:val="20"/>
          <w:szCs w:val="20"/>
          <w:lang w:val="de-DE"/>
        </w:rPr>
        <w:t>search = GridSearchCV(pipe, {</w:t>
      </w:r>
      <w:r w:rsidRPr="00491B8D">
        <w:rPr>
          <w:rFonts w:ascii="Courier New" w:eastAsia="Courier New" w:hAnsi="Courier New" w:cs="Courier New"/>
          <w:color w:val="A0169E"/>
          <w:sz w:val="20"/>
          <w:szCs w:val="20"/>
          <w:lang w:val="de-DE"/>
        </w:rPr>
        <w:t>'logisticregression__C'</w:t>
      </w:r>
      <w:r w:rsidRPr="00491B8D">
        <w:rPr>
          <w:rFonts w:ascii="Courier New" w:eastAsia="Courier New" w:hAnsi="Courier New" w:cs="Courier New"/>
          <w:sz w:val="20"/>
          <w:szCs w:val="20"/>
          <w:lang w:val="de-DE"/>
        </w:rPr>
        <w:t>: [</w:t>
      </w:r>
      <w:r w:rsidRPr="00491B8D">
        <w:rPr>
          <w:rFonts w:ascii="Courier New" w:eastAsia="Courier New" w:hAnsi="Courier New" w:cs="Courier New"/>
          <w:color w:val="D2691E"/>
          <w:sz w:val="20"/>
          <w:szCs w:val="20"/>
          <w:lang w:val="de-DE"/>
        </w:rPr>
        <w:t>0.3</w:t>
      </w:r>
      <w:r w:rsidRPr="00491B8D">
        <w:rPr>
          <w:rFonts w:ascii="Courier New" w:eastAsia="Courier New" w:hAnsi="Courier New" w:cs="Courier New"/>
          <w:sz w:val="20"/>
          <w:szCs w:val="20"/>
          <w:lang w:val="de-DE"/>
        </w:rPr>
        <w:t xml:space="preserve">, </w:t>
      </w:r>
      <w:r w:rsidRPr="00491B8D">
        <w:rPr>
          <w:rFonts w:ascii="Courier New" w:eastAsia="Courier New" w:hAnsi="Courier New" w:cs="Courier New"/>
          <w:color w:val="D2691E"/>
          <w:sz w:val="20"/>
          <w:szCs w:val="20"/>
          <w:lang w:val="de-DE"/>
        </w:rPr>
        <w:t>1</w:t>
      </w:r>
      <w:r w:rsidRPr="00491B8D">
        <w:rPr>
          <w:rFonts w:ascii="Courier New" w:eastAsia="Courier New" w:hAnsi="Courier New" w:cs="Courier New"/>
          <w:sz w:val="20"/>
          <w:szCs w:val="20"/>
          <w:lang w:val="de-DE"/>
        </w:rPr>
        <w:t xml:space="preserve">, </w:t>
      </w:r>
      <w:r w:rsidRPr="00491B8D">
        <w:rPr>
          <w:rFonts w:ascii="Courier New" w:eastAsia="Courier New" w:hAnsi="Courier New" w:cs="Courier New"/>
          <w:color w:val="D2691E"/>
          <w:sz w:val="20"/>
          <w:szCs w:val="20"/>
          <w:lang w:val="de-DE"/>
        </w:rPr>
        <w:t>3</w:t>
      </w:r>
      <w:r w:rsidRPr="00491B8D">
        <w:rPr>
          <w:rFonts w:ascii="Courier New" w:eastAsia="Courier New" w:hAnsi="Courier New" w:cs="Courier New"/>
          <w:sz w:val="20"/>
          <w:szCs w:val="20"/>
          <w:lang w:val="de-DE"/>
        </w:rPr>
        <w:t xml:space="preserve">, </w:t>
      </w:r>
      <w:r w:rsidRPr="00491B8D">
        <w:rPr>
          <w:rFonts w:ascii="Courier New" w:eastAsia="Courier New" w:hAnsi="Courier New" w:cs="Courier New"/>
          <w:color w:val="D2691E"/>
          <w:sz w:val="20"/>
          <w:szCs w:val="20"/>
          <w:lang w:val="de-DE"/>
        </w:rPr>
        <w:t>10</w:t>
      </w:r>
      <w:r w:rsidRPr="00491B8D">
        <w:rPr>
          <w:rFonts w:ascii="Courier New" w:eastAsia="Courier New" w:hAnsi="Courier New" w:cs="Courier New"/>
          <w:sz w:val="20"/>
          <w:szCs w:val="20"/>
          <w:lang w:val="de-DE"/>
        </w:rPr>
        <w:t xml:space="preserve">, </w:t>
      </w:r>
      <w:r w:rsidRPr="00491B8D">
        <w:rPr>
          <w:rFonts w:ascii="Courier New" w:eastAsia="Courier New" w:hAnsi="Courier New" w:cs="Courier New"/>
          <w:color w:val="D2691E"/>
          <w:sz w:val="20"/>
          <w:szCs w:val="20"/>
          <w:lang w:val="de-DE"/>
        </w:rPr>
        <w:t>30</w:t>
      </w:r>
      <w:r w:rsidRPr="00491B8D">
        <w:rPr>
          <w:rFonts w:ascii="Courier New" w:eastAsia="Courier New" w:hAnsi="Courier New" w:cs="Courier New"/>
          <w:sz w:val="20"/>
          <w:szCs w:val="20"/>
          <w:lang w:val="de-DE"/>
        </w:rPr>
        <w:t>]}, scoring=</w:t>
      </w:r>
      <w:r w:rsidRPr="00491B8D">
        <w:rPr>
          <w:rFonts w:ascii="Courier New" w:eastAsia="Courier New" w:hAnsi="Courier New" w:cs="Courier New"/>
          <w:color w:val="A0169E"/>
          <w:sz w:val="20"/>
          <w:szCs w:val="20"/>
          <w:lang w:val="de-DE"/>
        </w:rPr>
        <w:t>'f1_macro'</w:t>
      </w:r>
      <w:r w:rsidRPr="00491B8D">
        <w:rPr>
          <w:rFonts w:ascii="Courier New" w:eastAsia="Courier New" w:hAnsi="Courier New" w:cs="Courier New"/>
          <w:sz w:val="20"/>
          <w:szCs w:val="20"/>
          <w:lang w:val="de-DE"/>
        </w:rPr>
        <w:t>, cv=</w:t>
      </w:r>
      <w:r w:rsidRPr="00491B8D">
        <w:rPr>
          <w:rFonts w:ascii="Courier New" w:eastAsia="Courier New" w:hAnsi="Courier New" w:cs="Courier New"/>
          <w:color w:val="D2691E"/>
          <w:sz w:val="20"/>
          <w:szCs w:val="20"/>
          <w:lang w:val="de-DE"/>
        </w:rPr>
        <w:t>5</w:t>
      </w:r>
      <w:r w:rsidRPr="00491B8D">
        <w:rPr>
          <w:rFonts w:ascii="Courier New" w:eastAsia="Courier New" w:hAnsi="Courier New" w:cs="Courier New"/>
          <w:sz w:val="20"/>
          <w:szCs w:val="20"/>
          <w:lang w:val="de-DE"/>
        </w:rPr>
        <w:t>)</w:t>
      </w:r>
      <w:r w:rsidRPr="00491B8D">
        <w:rPr>
          <w:sz w:val="20"/>
          <w:szCs w:val="20"/>
          <w:lang w:val="de-DE"/>
        </w:rPr>
        <w:br/>
      </w:r>
      <w:r w:rsidRPr="00491B8D">
        <w:rPr>
          <w:rFonts w:ascii="Courier New" w:eastAsia="Courier New" w:hAnsi="Courier New" w:cs="Courier New"/>
          <w:sz w:val="20"/>
          <w:szCs w:val="20"/>
          <w:lang w:val="de-DE"/>
        </w:rPr>
        <w:t>search.fit(train[</w:t>
      </w:r>
      <w:r w:rsidRPr="00491B8D">
        <w:rPr>
          <w:rFonts w:ascii="Courier New" w:eastAsia="Courier New" w:hAnsi="Courier New" w:cs="Courier New"/>
          <w:color w:val="A0169E"/>
          <w:sz w:val="20"/>
          <w:szCs w:val="20"/>
          <w:lang w:val="de-DE"/>
        </w:rPr>
        <w:t>'sentence'</w:t>
      </w:r>
      <w:r w:rsidRPr="00491B8D">
        <w:rPr>
          <w:rFonts w:ascii="Courier New" w:eastAsia="Courier New" w:hAnsi="Courier New" w:cs="Courier New"/>
          <w:sz w:val="20"/>
          <w:szCs w:val="20"/>
          <w:lang w:val="de-DE"/>
        </w:rPr>
        <w:t>], train[</w:t>
      </w:r>
      <w:r w:rsidRPr="00491B8D">
        <w:rPr>
          <w:rFonts w:ascii="Courier New" w:eastAsia="Courier New" w:hAnsi="Courier New" w:cs="Courier New"/>
          <w:color w:val="A0169E"/>
          <w:sz w:val="20"/>
          <w:szCs w:val="20"/>
          <w:lang w:val="de-DE"/>
        </w:rPr>
        <w:t>'label'</w:t>
      </w:r>
      <w:r w:rsidRPr="00491B8D">
        <w:rPr>
          <w:rFonts w:ascii="Courier New" w:eastAsia="Courier New" w:hAnsi="Courier New" w:cs="Courier New"/>
          <w:sz w:val="20"/>
          <w:szCs w:val="20"/>
          <w:lang w:val="de-DE"/>
        </w:rPr>
        <w:t>])</w:t>
      </w:r>
      <w:r w:rsidRPr="00491B8D">
        <w:rPr>
          <w:sz w:val="20"/>
          <w:szCs w:val="20"/>
          <w:lang w:val="de-DE"/>
        </w:rPr>
        <w:br/>
      </w:r>
      <w:r w:rsidRPr="00491B8D">
        <w:rPr>
          <w:rFonts w:ascii="Courier New" w:eastAsia="Courier New" w:hAnsi="Courier New" w:cs="Courier New"/>
          <w:sz w:val="20"/>
          <w:szCs w:val="20"/>
          <w:lang w:val="de-DE"/>
        </w:rPr>
        <w:t>tfidf = search.best_estimator_</w:t>
      </w:r>
      <w:r w:rsidRPr="00491B8D">
        <w:rPr>
          <w:sz w:val="20"/>
          <w:szCs w:val="20"/>
          <w:lang w:val="de-DE"/>
        </w:rPr>
        <w:br/>
      </w:r>
      <w:r w:rsidRPr="00491B8D">
        <w:rPr>
          <w:rFonts w:ascii="Courier New" w:eastAsia="Courier New" w:hAnsi="Courier New" w:cs="Courier New"/>
          <w:sz w:val="20"/>
          <w:szCs w:val="20"/>
          <w:lang w:val="de-DE"/>
        </w:rPr>
        <w:t>best_c = search.best_params_[</w:t>
      </w:r>
      <w:r w:rsidRPr="00491B8D">
        <w:rPr>
          <w:rFonts w:ascii="Courier New" w:eastAsia="Courier New" w:hAnsi="Courier New" w:cs="Courier New"/>
          <w:color w:val="A0169E"/>
          <w:sz w:val="20"/>
          <w:szCs w:val="20"/>
          <w:lang w:val="de-DE"/>
        </w:rPr>
        <w:t>'logisticregression__C'</w:t>
      </w:r>
      <w:r w:rsidRPr="00491B8D">
        <w:rPr>
          <w:rFonts w:ascii="Courier New" w:eastAsia="Courier New" w:hAnsi="Courier New" w:cs="Courier New"/>
          <w:sz w:val="20"/>
          <w:szCs w:val="20"/>
          <w:lang w:val="de-DE"/>
        </w:rPr>
        <w:t>]</w:t>
      </w:r>
      <w:r w:rsidRPr="00491B8D">
        <w:rPr>
          <w:sz w:val="20"/>
          <w:szCs w:val="20"/>
          <w:lang w:val="de-DE"/>
        </w:rPr>
        <w:br/>
      </w:r>
      <w:r w:rsidRPr="00491B8D">
        <w:rPr>
          <w:rFonts w:ascii="Courier New" w:eastAsia="Courier New" w:hAnsi="Courier New" w:cs="Courier New"/>
          <w:color w:val="0000CC"/>
          <w:sz w:val="20"/>
          <w:szCs w:val="20"/>
          <w:lang w:val="de-DE"/>
        </w:rPr>
        <w:t>print</w:t>
      </w:r>
      <w:r w:rsidRPr="00491B8D">
        <w:rPr>
          <w:rFonts w:ascii="Courier New" w:eastAsia="Courier New" w:hAnsi="Courier New" w:cs="Courier New"/>
          <w:sz w:val="20"/>
          <w:szCs w:val="20"/>
          <w:lang w:val="de-DE"/>
        </w:rPr>
        <w:t>(</w:t>
      </w:r>
      <w:r w:rsidRPr="00491B8D">
        <w:rPr>
          <w:rFonts w:ascii="Courier New" w:eastAsia="Courier New" w:hAnsi="Courier New" w:cs="Courier New"/>
          <w:color w:val="A0169E"/>
          <w:sz w:val="20"/>
          <w:szCs w:val="20"/>
          <w:lang w:val="de-DE"/>
        </w:rPr>
        <w:t>f'bestes C {</w:t>
      </w:r>
      <w:r w:rsidRPr="00491B8D">
        <w:rPr>
          <w:rFonts w:ascii="Courier New" w:eastAsia="Courier New" w:hAnsi="Courier New" w:cs="Courier New"/>
          <w:sz w:val="20"/>
          <w:szCs w:val="20"/>
          <w:lang w:val="de-DE"/>
        </w:rPr>
        <w:t>best_c</w:t>
      </w:r>
      <w:r w:rsidRPr="00491B8D">
        <w:rPr>
          <w:rFonts w:ascii="Courier New" w:eastAsia="Courier New" w:hAnsi="Courier New" w:cs="Courier New"/>
          <w:color w:val="A0169E"/>
          <w:sz w:val="20"/>
          <w:szCs w:val="20"/>
          <w:lang w:val="de-DE"/>
        </w:rPr>
        <w:t>}, Makro-F1 in der Kreuzvalidierung {</w:t>
      </w:r>
      <w:r w:rsidRPr="00491B8D">
        <w:rPr>
          <w:rFonts w:ascii="Courier New" w:eastAsia="Courier New" w:hAnsi="Courier New" w:cs="Courier New"/>
          <w:sz w:val="20"/>
          <w:szCs w:val="20"/>
          <w:lang w:val="de-DE"/>
        </w:rPr>
        <w:t>search.best_score_</w:t>
      </w:r>
      <w:r w:rsidRPr="00491B8D">
        <w:rPr>
          <w:rFonts w:ascii="Courier New" w:eastAsia="Courier New" w:hAnsi="Courier New" w:cs="Courier New"/>
          <w:color w:val="A0169E"/>
          <w:sz w:val="20"/>
          <w:szCs w:val="20"/>
          <w:lang w:val="de-DE"/>
        </w:rPr>
        <w:t>:.3f}'</w:t>
      </w:r>
      <w:r w:rsidRPr="00491B8D">
        <w:rPr>
          <w:rFonts w:ascii="Courier New" w:eastAsia="Courier New" w:hAnsi="Courier New" w:cs="Courier New"/>
          <w:sz w:val="20"/>
          <w:szCs w:val="20"/>
          <w:lang w:val="de-DE"/>
        </w:rPr>
        <w:t>)</w:t>
      </w:r>
      <w:r w:rsidRPr="00491B8D">
        <w:rPr>
          <w:sz w:val="20"/>
          <w:szCs w:val="20"/>
          <w:lang w:val="de-DE"/>
        </w:rPr>
        <w:br/>
      </w:r>
      <w:r w:rsidRPr="00491B8D">
        <w:rPr>
          <w:rFonts w:ascii="Courier New" w:eastAsia="Courier New" w:hAnsi="Courier New" w:cs="Courier New"/>
          <w:sz w:val="20"/>
          <w:szCs w:val="20"/>
          <w:lang w:val="de-DE"/>
        </w:rPr>
        <w:t>evaluate(</w:t>
      </w:r>
      <w:r w:rsidRPr="00491B8D">
        <w:rPr>
          <w:rFonts w:ascii="Courier New" w:eastAsia="Courier New" w:hAnsi="Courier New" w:cs="Courier New"/>
          <w:color w:val="A0169E"/>
          <w:sz w:val="20"/>
          <w:szCs w:val="20"/>
          <w:lang w:val="de-DE"/>
        </w:rPr>
        <w:t>'TF-IDF + LR'</w:t>
      </w:r>
      <w:r w:rsidRPr="00491B8D">
        <w:rPr>
          <w:rFonts w:ascii="Courier New" w:eastAsia="Courier New" w:hAnsi="Courier New" w:cs="Courier New"/>
          <w:sz w:val="20"/>
          <w:szCs w:val="20"/>
          <w:lang w:val="de-DE"/>
        </w:rPr>
        <w:t>, tfidf.predict(test[</w:t>
      </w:r>
      <w:r w:rsidRPr="00491B8D">
        <w:rPr>
          <w:rFonts w:ascii="Courier New" w:eastAsia="Courier New" w:hAnsi="Courier New" w:cs="Courier New"/>
          <w:color w:val="A0169E"/>
          <w:sz w:val="20"/>
          <w:szCs w:val="20"/>
          <w:lang w:val="de-DE"/>
        </w:rPr>
        <w:t>'sentence'</w:t>
      </w:r>
      <w:r w:rsidRPr="00491B8D">
        <w:rPr>
          <w:rFonts w:ascii="Courier New" w:eastAsia="Courier New" w:hAnsi="Courier New" w:cs="Courier New"/>
          <w:sz w:val="20"/>
          <w:szCs w:val="20"/>
          <w:lang w:val="de-DE"/>
        </w:rPr>
        <w:t>]))</w:t>
      </w:r>
    </w:p>
    <w:p w14:paraId="7CC1B352" w14:textId="77777777" w:rsidR="006E0035" w:rsidRPr="00491B8D" w:rsidRDefault="00000000">
      <w:pPr>
        <w:spacing w:line="240" w:lineRule="auto"/>
        <w:rPr>
          <w:sz w:val="20"/>
          <w:szCs w:val="20"/>
          <w:lang w:val="de-DE"/>
        </w:rPr>
      </w:pPr>
      <w:r w:rsidRPr="00491B8D">
        <w:rPr>
          <w:rFonts w:ascii="Courier New" w:eastAsia="Courier New" w:hAnsi="Courier New" w:cs="Courier New"/>
          <w:color w:val="404040"/>
          <w:sz w:val="20"/>
          <w:szCs w:val="20"/>
          <w:lang w:val="de-DE"/>
        </w:rPr>
        <w:t>bestes C 1, Makro-F1 in der Kreuzvalidierung 0.574</w:t>
      </w:r>
      <w:r w:rsidRPr="00491B8D">
        <w:rPr>
          <w:sz w:val="20"/>
          <w:szCs w:val="20"/>
          <w:lang w:val="de-DE"/>
        </w:rPr>
        <w:br/>
      </w:r>
      <w:r w:rsidRPr="00491B8D">
        <w:rPr>
          <w:rFonts w:ascii="Courier New" w:eastAsia="Courier New" w:hAnsi="Courier New" w:cs="Courier New"/>
          <w:color w:val="404040"/>
          <w:sz w:val="20"/>
          <w:szCs w:val="20"/>
          <w:lang w:val="de-DE"/>
        </w:rPr>
        <w:t>TF-IDF + LR</w:t>
      </w:r>
    </w:p>
    <w:tbl>
      <w:tblPr>
        <w:tblW w:w="8220" w:type="dxa"/>
        <w:jc w:val="center"/>
        <w:tblLayout w:type="fixed"/>
        <w:tblLook w:val="04A0" w:firstRow="1" w:lastRow="0" w:firstColumn="1" w:lastColumn="0" w:noHBand="0" w:noVBand="1"/>
      </w:tblPr>
      <w:tblGrid>
        <w:gridCol w:w="2529"/>
        <w:gridCol w:w="1896"/>
        <w:gridCol w:w="1265"/>
        <w:gridCol w:w="1055"/>
        <w:gridCol w:w="1475"/>
      </w:tblGrid>
      <w:tr w:rsidR="006E0035" w14:paraId="0CF0010D" w14:textId="77777777">
        <w:trPr>
          <w:jc w:val="center"/>
        </w:trPr>
        <w:tc>
          <w:tcPr>
            <w:tcW w:w="2529" w:type="dxa"/>
            <w:tcBorders>
              <w:top w:val="single" w:sz="8" w:space="0" w:color="000000"/>
              <w:bottom w:val="single" w:sz="6" w:space="0" w:color="000000"/>
            </w:tcBorders>
          </w:tcPr>
          <w:p w14:paraId="2E094C46" w14:textId="77777777" w:rsidR="006E0035" w:rsidRDefault="00000000">
            <w:pPr>
              <w:keepNext/>
              <w:spacing w:before="40" w:after="0" w:line="240" w:lineRule="auto"/>
            </w:pPr>
            <w:r>
              <w:rPr>
                <w:b/>
                <w:sz w:val="20"/>
              </w:rPr>
              <w:t>Klasse</w:t>
            </w:r>
          </w:p>
        </w:tc>
        <w:tc>
          <w:tcPr>
            <w:tcW w:w="1896" w:type="dxa"/>
            <w:tcBorders>
              <w:top w:val="single" w:sz="8" w:space="0" w:color="000000"/>
              <w:bottom w:val="single" w:sz="6" w:space="0" w:color="000000"/>
            </w:tcBorders>
          </w:tcPr>
          <w:p w14:paraId="35BFDA18" w14:textId="77777777" w:rsidR="006E0035" w:rsidRDefault="00000000">
            <w:pPr>
              <w:keepNext/>
              <w:spacing w:before="40" w:after="0" w:line="240" w:lineRule="auto"/>
            </w:pPr>
            <w:r>
              <w:rPr>
                <w:b/>
                <w:sz w:val="20"/>
              </w:rPr>
              <w:t>Precision</w:t>
            </w:r>
          </w:p>
        </w:tc>
        <w:tc>
          <w:tcPr>
            <w:tcW w:w="1265" w:type="dxa"/>
            <w:tcBorders>
              <w:top w:val="single" w:sz="8" w:space="0" w:color="000000"/>
              <w:bottom w:val="single" w:sz="6" w:space="0" w:color="000000"/>
            </w:tcBorders>
          </w:tcPr>
          <w:p w14:paraId="1C1E9B32" w14:textId="77777777" w:rsidR="006E0035" w:rsidRDefault="00000000">
            <w:pPr>
              <w:keepNext/>
              <w:spacing w:before="40" w:after="0" w:line="240" w:lineRule="auto"/>
            </w:pPr>
            <w:r>
              <w:rPr>
                <w:b/>
                <w:sz w:val="20"/>
              </w:rPr>
              <w:t>Recall</w:t>
            </w:r>
          </w:p>
        </w:tc>
        <w:tc>
          <w:tcPr>
            <w:tcW w:w="1055" w:type="dxa"/>
            <w:tcBorders>
              <w:top w:val="single" w:sz="8" w:space="0" w:color="000000"/>
              <w:bottom w:val="single" w:sz="6" w:space="0" w:color="000000"/>
            </w:tcBorders>
          </w:tcPr>
          <w:p w14:paraId="5D3483C9" w14:textId="77777777" w:rsidR="006E0035" w:rsidRDefault="00000000">
            <w:pPr>
              <w:keepNext/>
              <w:spacing w:before="40" w:after="0" w:line="240" w:lineRule="auto"/>
            </w:pPr>
            <w:r>
              <w:rPr>
                <w:b/>
                <w:sz w:val="20"/>
              </w:rPr>
              <w:t>F1</w:t>
            </w:r>
          </w:p>
        </w:tc>
        <w:tc>
          <w:tcPr>
            <w:tcW w:w="1475" w:type="dxa"/>
            <w:tcBorders>
              <w:top w:val="single" w:sz="8" w:space="0" w:color="000000"/>
              <w:bottom w:val="single" w:sz="6" w:space="0" w:color="000000"/>
            </w:tcBorders>
          </w:tcPr>
          <w:p w14:paraId="42B09FD2" w14:textId="77777777" w:rsidR="006E0035" w:rsidRDefault="00000000">
            <w:pPr>
              <w:keepNext/>
              <w:spacing w:before="40" w:after="0" w:line="240" w:lineRule="auto"/>
            </w:pPr>
            <w:r>
              <w:rPr>
                <w:b/>
                <w:sz w:val="20"/>
              </w:rPr>
              <w:t>Support</w:t>
            </w:r>
          </w:p>
        </w:tc>
      </w:tr>
      <w:tr w:rsidR="006E0035" w14:paraId="70280F46" w14:textId="77777777">
        <w:trPr>
          <w:jc w:val="center"/>
        </w:trPr>
        <w:tc>
          <w:tcPr>
            <w:tcW w:w="2529" w:type="dxa"/>
          </w:tcPr>
          <w:p w14:paraId="6E650751" w14:textId="77777777" w:rsidR="006E0035" w:rsidRDefault="00000000">
            <w:pPr>
              <w:keepNext/>
              <w:spacing w:before="40" w:after="0" w:line="240" w:lineRule="auto"/>
            </w:pPr>
            <w:r>
              <w:rPr>
                <w:sz w:val="20"/>
              </w:rPr>
              <w:t>dovish</w:t>
            </w:r>
          </w:p>
        </w:tc>
        <w:tc>
          <w:tcPr>
            <w:tcW w:w="1896" w:type="dxa"/>
          </w:tcPr>
          <w:p w14:paraId="34D6A616" w14:textId="77777777" w:rsidR="006E0035" w:rsidRDefault="00000000">
            <w:pPr>
              <w:keepNext/>
              <w:spacing w:before="40" w:after="0" w:line="240" w:lineRule="auto"/>
            </w:pPr>
            <w:r>
              <w:rPr>
                <w:sz w:val="20"/>
              </w:rPr>
              <w:t>0.547</w:t>
            </w:r>
          </w:p>
        </w:tc>
        <w:tc>
          <w:tcPr>
            <w:tcW w:w="1265" w:type="dxa"/>
          </w:tcPr>
          <w:p w14:paraId="29AE76FB" w14:textId="77777777" w:rsidR="006E0035" w:rsidRDefault="00000000">
            <w:pPr>
              <w:keepNext/>
              <w:spacing w:before="40" w:after="0" w:line="240" w:lineRule="auto"/>
            </w:pPr>
            <w:r>
              <w:rPr>
                <w:sz w:val="20"/>
              </w:rPr>
              <w:t>0.563</w:t>
            </w:r>
          </w:p>
        </w:tc>
        <w:tc>
          <w:tcPr>
            <w:tcW w:w="1055" w:type="dxa"/>
          </w:tcPr>
          <w:p w14:paraId="25173E9F" w14:textId="77777777" w:rsidR="006E0035" w:rsidRDefault="00000000">
            <w:pPr>
              <w:keepNext/>
              <w:spacing w:before="40" w:after="0" w:line="240" w:lineRule="auto"/>
            </w:pPr>
            <w:r>
              <w:rPr>
                <w:sz w:val="20"/>
              </w:rPr>
              <w:t>0.555</w:t>
            </w:r>
          </w:p>
        </w:tc>
        <w:tc>
          <w:tcPr>
            <w:tcW w:w="1475" w:type="dxa"/>
          </w:tcPr>
          <w:p w14:paraId="07CA1F86" w14:textId="77777777" w:rsidR="006E0035" w:rsidRDefault="00000000">
            <w:pPr>
              <w:keepNext/>
              <w:spacing w:before="40" w:after="0" w:line="240" w:lineRule="auto"/>
            </w:pPr>
            <w:r>
              <w:rPr>
                <w:sz w:val="20"/>
              </w:rPr>
              <w:t>135</w:t>
            </w:r>
          </w:p>
        </w:tc>
      </w:tr>
      <w:tr w:rsidR="006E0035" w14:paraId="4CAABF04" w14:textId="77777777">
        <w:trPr>
          <w:jc w:val="center"/>
        </w:trPr>
        <w:tc>
          <w:tcPr>
            <w:tcW w:w="2529" w:type="dxa"/>
          </w:tcPr>
          <w:p w14:paraId="4BDEE817" w14:textId="77777777" w:rsidR="006E0035" w:rsidRDefault="00000000">
            <w:pPr>
              <w:keepNext/>
              <w:spacing w:before="40" w:after="0" w:line="240" w:lineRule="auto"/>
            </w:pPr>
            <w:r>
              <w:rPr>
                <w:sz w:val="20"/>
              </w:rPr>
              <w:t>hawkish</w:t>
            </w:r>
          </w:p>
        </w:tc>
        <w:tc>
          <w:tcPr>
            <w:tcW w:w="1896" w:type="dxa"/>
          </w:tcPr>
          <w:p w14:paraId="417A9757" w14:textId="77777777" w:rsidR="006E0035" w:rsidRDefault="00000000">
            <w:pPr>
              <w:keepNext/>
              <w:spacing w:before="40" w:after="0" w:line="240" w:lineRule="auto"/>
            </w:pPr>
            <w:r>
              <w:rPr>
                <w:sz w:val="20"/>
              </w:rPr>
              <w:t>0.508</w:t>
            </w:r>
          </w:p>
        </w:tc>
        <w:tc>
          <w:tcPr>
            <w:tcW w:w="1265" w:type="dxa"/>
          </w:tcPr>
          <w:p w14:paraId="170CCE68" w14:textId="77777777" w:rsidR="006E0035" w:rsidRDefault="00000000">
            <w:pPr>
              <w:keepNext/>
              <w:spacing w:before="40" w:after="0" w:line="240" w:lineRule="auto"/>
            </w:pPr>
            <w:r>
              <w:rPr>
                <w:sz w:val="20"/>
              </w:rPr>
              <w:t>0.526</w:t>
            </w:r>
          </w:p>
        </w:tc>
        <w:tc>
          <w:tcPr>
            <w:tcW w:w="1055" w:type="dxa"/>
          </w:tcPr>
          <w:p w14:paraId="6157318A" w14:textId="77777777" w:rsidR="006E0035" w:rsidRDefault="00000000">
            <w:pPr>
              <w:keepNext/>
              <w:spacing w:before="40" w:after="0" w:line="240" w:lineRule="auto"/>
            </w:pPr>
            <w:r>
              <w:rPr>
                <w:sz w:val="20"/>
              </w:rPr>
              <w:t>0.517</w:t>
            </w:r>
          </w:p>
        </w:tc>
        <w:tc>
          <w:tcPr>
            <w:tcW w:w="1475" w:type="dxa"/>
          </w:tcPr>
          <w:p w14:paraId="69145917" w14:textId="77777777" w:rsidR="006E0035" w:rsidRDefault="00000000">
            <w:pPr>
              <w:keepNext/>
              <w:spacing w:before="40" w:after="0" w:line="240" w:lineRule="auto"/>
            </w:pPr>
            <w:r>
              <w:rPr>
                <w:sz w:val="20"/>
              </w:rPr>
              <w:t>114</w:t>
            </w:r>
          </w:p>
        </w:tc>
      </w:tr>
      <w:tr w:rsidR="006E0035" w14:paraId="3CB50379" w14:textId="77777777">
        <w:trPr>
          <w:jc w:val="center"/>
        </w:trPr>
        <w:tc>
          <w:tcPr>
            <w:tcW w:w="2529" w:type="dxa"/>
          </w:tcPr>
          <w:p w14:paraId="4D6ED95D" w14:textId="77777777" w:rsidR="006E0035" w:rsidRDefault="00000000">
            <w:pPr>
              <w:keepNext/>
              <w:spacing w:before="40" w:after="0" w:line="240" w:lineRule="auto"/>
            </w:pPr>
            <w:r>
              <w:rPr>
                <w:sz w:val="20"/>
              </w:rPr>
              <w:t>neutral</w:t>
            </w:r>
          </w:p>
        </w:tc>
        <w:tc>
          <w:tcPr>
            <w:tcW w:w="1896" w:type="dxa"/>
          </w:tcPr>
          <w:p w14:paraId="3095A79E" w14:textId="77777777" w:rsidR="006E0035" w:rsidRDefault="00000000">
            <w:pPr>
              <w:keepNext/>
              <w:spacing w:before="40" w:after="0" w:line="240" w:lineRule="auto"/>
            </w:pPr>
            <w:r>
              <w:rPr>
                <w:sz w:val="20"/>
              </w:rPr>
              <w:t>0.669</w:t>
            </w:r>
          </w:p>
        </w:tc>
        <w:tc>
          <w:tcPr>
            <w:tcW w:w="1265" w:type="dxa"/>
          </w:tcPr>
          <w:p w14:paraId="784C2246" w14:textId="77777777" w:rsidR="006E0035" w:rsidRDefault="00000000">
            <w:pPr>
              <w:keepNext/>
              <w:spacing w:before="40" w:after="0" w:line="240" w:lineRule="auto"/>
            </w:pPr>
            <w:r>
              <w:rPr>
                <w:sz w:val="20"/>
              </w:rPr>
              <w:t>0.648</w:t>
            </w:r>
          </w:p>
        </w:tc>
        <w:tc>
          <w:tcPr>
            <w:tcW w:w="1055" w:type="dxa"/>
          </w:tcPr>
          <w:p w14:paraId="1BCBDB62" w14:textId="77777777" w:rsidR="006E0035" w:rsidRDefault="00000000">
            <w:pPr>
              <w:keepNext/>
              <w:spacing w:before="40" w:after="0" w:line="240" w:lineRule="auto"/>
            </w:pPr>
            <w:r>
              <w:rPr>
                <w:sz w:val="20"/>
              </w:rPr>
              <w:t>0.658</w:t>
            </w:r>
          </w:p>
        </w:tc>
        <w:tc>
          <w:tcPr>
            <w:tcW w:w="1475" w:type="dxa"/>
          </w:tcPr>
          <w:p w14:paraId="76ABED21" w14:textId="77777777" w:rsidR="006E0035" w:rsidRDefault="00000000">
            <w:pPr>
              <w:keepNext/>
              <w:spacing w:before="40" w:after="0" w:line="240" w:lineRule="auto"/>
            </w:pPr>
            <w:r>
              <w:rPr>
                <w:sz w:val="20"/>
              </w:rPr>
              <w:t>247</w:t>
            </w:r>
          </w:p>
        </w:tc>
      </w:tr>
      <w:tr w:rsidR="006E0035" w14:paraId="09B4A033" w14:textId="77777777">
        <w:trPr>
          <w:jc w:val="center"/>
        </w:trPr>
        <w:tc>
          <w:tcPr>
            <w:tcW w:w="2529" w:type="dxa"/>
          </w:tcPr>
          <w:p w14:paraId="075315CC" w14:textId="77777777" w:rsidR="006E0035" w:rsidRDefault="00000000">
            <w:pPr>
              <w:keepNext/>
              <w:spacing w:before="40" w:after="0" w:line="240" w:lineRule="auto"/>
            </w:pPr>
            <w:r>
              <w:rPr>
                <w:sz w:val="20"/>
              </w:rPr>
              <w:t>accuracy</w:t>
            </w:r>
          </w:p>
        </w:tc>
        <w:tc>
          <w:tcPr>
            <w:tcW w:w="1896" w:type="dxa"/>
          </w:tcPr>
          <w:p w14:paraId="1977E89C" w14:textId="77777777" w:rsidR="006E0035" w:rsidRDefault="006E0035">
            <w:pPr>
              <w:keepNext/>
              <w:spacing w:before="40" w:after="0" w:line="240" w:lineRule="auto"/>
            </w:pPr>
          </w:p>
        </w:tc>
        <w:tc>
          <w:tcPr>
            <w:tcW w:w="1265" w:type="dxa"/>
          </w:tcPr>
          <w:p w14:paraId="282376AD" w14:textId="77777777" w:rsidR="006E0035" w:rsidRDefault="006E0035">
            <w:pPr>
              <w:keepNext/>
              <w:spacing w:before="40" w:after="0" w:line="240" w:lineRule="auto"/>
            </w:pPr>
          </w:p>
        </w:tc>
        <w:tc>
          <w:tcPr>
            <w:tcW w:w="1055" w:type="dxa"/>
          </w:tcPr>
          <w:p w14:paraId="738C81B1" w14:textId="77777777" w:rsidR="006E0035" w:rsidRDefault="00000000">
            <w:pPr>
              <w:keepNext/>
              <w:spacing w:before="40" w:after="0" w:line="240" w:lineRule="auto"/>
            </w:pPr>
            <w:r>
              <w:rPr>
                <w:sz w:val="20"/>
              </w:rPr>
              <w:t>0.597</w:t>
            </w:r>
          </w:p>
        </w:tc>
        <w:tc>
          <w:tcPr>
            <w:tcW w:w="1475" w:type="dxa"/>
          </w:tcPr>
          <w:p w14:paraId="70586200" w14:textId="77777777" w:rsidR="006E0035" w:rsidRDefault="00000000">
            <w:pPr>
              <w:keepNext/>
              <w:spacing w:before="40" w:after="0" w:line="240" w:lineRule="auto"/>
            </w:pPr>
            <w:r>
              <w:rPr>
                <w:sz w:val="20"/>
              </w:rPr>
              <w:t>496</w:t>
            </w:r>
          </w:p>
        </w:tc>
      </w:tr>
      <w:tr w:rsidR="006E0035" w14:paraId="2E3F46FE" w14:textId="77777777">
        <w:trPr>
          <w:jc w:val="center"/>
        </w:trPr>
        <w:tc>
          <w:tcPr>
            <w:tcW w:w="2529" w:type="dxa"/>
          </w:tcPr>
          <w:p w14:paraId="7172844A" w14:textId="77777777" w:rsidR="006E0035" w:rsidRDefault="00000000">
            <w:pPr>
              <w:keepNext/>
              <w:spacing w:before="40" w:after="0" w:line="240" w:lineRule="auto"/>
            </w:pPr>
            <w:r>
              <w:rPr>
                <w:sz w:val="20"/>
              </w:rPr>
              <w:t>macro avg</w:t>
            </w:r>
          </w:p>
        </w:tc>
        <w:tc>
          <w:tcPr>
            <w:tcW w:w="1896" w:type="dxa"/>
          </w:tcPr>
          <w:p w14:paraId="5149FAD3" w14:textId="77777777" w:rsidR="006E0035" w:rsidRDefault="00000000">
            <w:pPr>
              <w:keepNext/>
              <w:spacing w:before="40" w:after="0" w:line="240" w:lineRule="auto"/>
            </w:pPr>
            <w:r>
              <w:rPr>
                <w:sz w:val="20"/>
              </w:rPr>
              <w:t>0.575</w:t>
            </w:r>
          </w:p>
        </w:tc>
        <w:tc>
          <w:tcPr>
            <w:tcW w:w="1265" w:type="dxa"/>
          </w:tcPr>
          <w:p w14:paraId="1E2858E1" w14:textId="77777777" w:rsidR="006E0035" w:rsidRDefault="00000000">
            <w:pPr>
              <w:keepNext/>
              <w:spacing w:before="40" w:after="0" w:line="240" w:lineRule="auto"/>
            </w:pPr>
            <w:r>
              <w:rPr>
                <w:sz w:val="20"/>
              </w:rPr>
              <w:t>0.579</w:t>
            </w:r>
          </w:p>
        </w:tc>
        <w:tc>
          <w:tcPr>
            <w:tcW w:w="1055" w:type="dxa"/>
          </w:tcPr>
          <w:p w14:paraId="0CE67C9E" w14:textId="77777777" w:rsidR="006E0035" w:rsidRDefault="00000000">
            <w:pPr>
              <w:keepNext/>
              <w:spacing w:before="40" w:after="0" w:line="240" w:lineRule="auto"/>
            </w:pPr>
            <w:r>
              <w:rPr>
                <w:sz w:val="20"/>
              </w:rPr>
              <w:t>0.577</w:t>
            </w:r>
          </w:p>
        </w:tc>
        <w:tc>
          <w:tcPr>
            <w:tcW w:w="1475" w:type="dxa"/>
          </w:tcPr>
          <w:p w14:paraId="01477AD1" w14:textId="77777777" w:rsidR="006E0035" w:rsidRDefault="00000000">
            <w:pPr>
              <w:keepNext/>
              <w:spacing w:before="40" w:after="0" w:line="240" w:lineRule="auto"/>
            </w:pPr>
            <w:r>
              <w:rPr>
                <w:sz w:val="20"/>
              </w:rPr>
              <w:t>496</w:t>
            </w:r>
          </w:p>
        </w:tc>
      </w:tr>
      <w:tr w:rsidR="006E0035" w14:paraId="1093DA85" w14:textId="77777777">
        <w:trPr>
          <w:jc w:val="center"/>
        </w:trPr>
        <w:tc>
          <w:tcPr>
            <w:tcW w:w="2529" w:type="dxa"/>
            <w:tcBorders>
              <w:bottom w:val="single" w:sz="8" w:space="0" w:color="000000"/>
            </w:tcBorders>
          </w:tcPr>
          <w:p w14:paraId="4C93586A" w14:textId="77777777" w:rsidR="006E0035" w:rsidRDefault="00000000">
            <w:pPr>
              <w:keepNext/>
              <w:spacing w:before="40" w:after="0" w:line="240" w:lineRule="auto"/>
            </w:pPr>
            <w:r>
              <w:rPr>
                <w:sz w:val="20"/>
              </w:rPr>
              <w:t>weighted avg</w:t>
            </w:r>
          </w:p>
        </w:tc>
        <w:tc>
          <w:tcPr>
            <w:tcW w:w="1896" w:type="dxa"/>
            <w:tcBorders>
              <w:bottom w:val="single" w:sz="8" w:space="0" w:color="000000"/>
            </w:tcBorders>
          </w:tcPr>
          <w:p w14:paraId="4BB3AD31" w14:textId="77777777" w:rsidR="006E0035" w:rsidRDefault="00000000">
            <w:pPr>
              <w:keepNext/>
              <w:spacing w:before="40" w:after="0" w:line="240" w:lineRule="auto"/>
            </w:pPr>
            <w:r>
              <w:rPr>
                <w:sz w:val="20"/>
              </w:rPr>
              <w:t>0.599</w:t>
            </w:r>
          </w:p>
        </w:tc>
        <w:tc>
          <w:tcPr>
            <w:tcW w:w="1265" w:type="dxa"/>
            <w:tcBorders>
              <w:bottom w:val="single" w:sz="8" w:space="0" w:color="000000"/>
            </w:tcBorders>
          </w:tcPr>
          <w:p w14:paraId="47080851" w14:textId="77777777" w:rsidR="006E0035" w:rsidRDefault="00000000">
            <w:pPr>
              <w:keepNext/>
              <w:spacing w:before="40" w:after="0" w:line="240" w:lineRule="auto"/>
            </w:pPr>
            <w:r>
              <w:rPr>
                <w:sz w:val="20"/>
              </w:rPr>
              <w:t>0.597</w:t>
            </w:r>
          </w:p>
        </w:tc>
        <w:tc>
          <w:tcPr>
            <w:tcW w:w="1055" w:type="dxa"/>
            <w:tcBorders>
              <w:bottom w:val="single" w:sz="8" w:space="0" w:color="000000"/>
            </w:tcBorders>
          </w:tcPr>
          <w:p w14:paraId="1A33EB43" w14:textId="77777777" w:rsidR="006E0035" w:rsidRDefault="00000000">
            <w:pPr>
              <w:keepNext/>
              <w:spacing w:before="40" w:after="0" w:line="240" w:lineRule="auto"/>
            </w:pPr>
            <w:r>
              <w:rPr>
                <w:sz w:val="20"/>
              </w:rPr>
              <w:t>0.598</w:t>
            </w:r>
          </w:p>
        </w:tc>
        <w:tc>
          <w:tcPr>
            <w:tcW w:w="1475" w:type="dxa"/>
            <w:tcBorders>
              <w:bottom w:val="single" w:sz="8" w:space="0" w:color="000000"/>
            </w:tcBorders>
          </w:tcPr>
          <w:p w14:paraId="54D52907" w14:textId="77777777" w:rsidR="006E0035" w:rsidRDefault="00000000">
            <w:pPr>
              <w:keepNext/>
              <w:spacing w:before="40" w:after="0" w:line="240" w:lineRule="auto"/>
            </w:pPr>
            <w:r>
              <w:rPr>
                <w:sz w:val="20"/>
              </w:rPr>
              <w:t>496</w:t>
            </w:r>
          </w:p>
        </w:tc>
      </w:tr>
    </w:tbl>
    <w:p w14:paraId="1332E627" w14:textId="77777777" w:rsidR="006E0035" w:rsidRPr="006B1B58" w:rsidRDefault="00000000">
      <w:pPr>
        <w:pStyle w:val="Caption"/>
        <w:rPr>
          <w:lang w:val="de-DE"/>
        </w:rPr>
      </w:pPr>
      <w:r w:rsidRPr="006B1B58">
        <w:rPr>
          <w:lang w:val="de-DE"/>
        </w:rPr>
        <w:t xml:space="preserve">Tabelle </w:t>
      </w:r>
      <w:r>
        <w:fldChar w:fldCharType="begin"/>
      </w:r>
      <w:r w:rsidRPr="006B1B58">
        <w:rPr>
          <w:lang w:val="de-DE"/>
        </w:rPr>
        <w:instrText xml:space="preserve"> SEQ Tabelle \* ARABIC </w:instrText>
      </w:r>
      <w:r>
        <w:fldChar w:fldCharType="separate"/>
      </w:r>
      <w:r w:rsidRPr="006B1B58">
        <w:rPr>
          <w:lang w:val="de-DE"/>
        </w:rPr>
        <w:t>5</w:t>
      </w:r>
      <w:r>
        <w:fldChar w:fldCharType="end"/>
      </w:r>
      <w:r w:rsidRPr="006B1B58">
        <w:rPr>
          <w:lang w:val="de-DE"/>
        </w:rPr>
        <w:t>: Precision, Recall und F1 von TF-IDF + LR</w:t>
      </w:r>
    </w:p>
    <w:p w14:paraId="22B424BC" w14:textId="3D3A9A72" w:rsidR="006E0035" w:rsidRPr="006B1B58" w:rsidRDefault="00000000">
      <w:pPr>
        <w:rPr>
          <w:lang w:val="de-DE"/>
        </w:rPr>
      </w:pPr>
      <w:r w:rsidRPr="006B1B58">
        <w:rPr>
          <w:lang w:val="de-DE"/>
        </w:rPr>
        <w:t>Die Kreuzvalidierung wählt C = 1. Auf der Testmenge erreicht das Modell einen gewichteten F1 von 0,598. Neutrale Sätze erkennt es am besten (F1 0,658), restriktive am schlechtesten (0,517). Damit liegt das Modell etwa auf der Höhe von ChatGPT ohne Training und über dem Wörterbuchverfahren.</w:t>
      </w:r>
    </w:p>
    <w:p w14:paraId="73F20D78" w14:textId="77777777" w:rsidR="006E0035" w:rsidRPr="006B1B58" w:rsidRDefault="00000000">
      <w:pPr>
        <w:pStyle w:val="Heading2"/>
        <w:rPr>
          <w:lang w:val="de-DE"/>
        </w:rPr>
      </w:pPr>
      <w:bookmarkStart w:id="11" w:name="__RefHeading___Toc3489_2356958593"/>
      <w:bookmarkEnd w:id="11"/>
      <w:r w:rsidRPr="006B1B58">
        <w:rPr>
          <w:lang w:val="de-DE"/>
        </w:rPr>
        <w:t>3.4 Feinabgestimmtes RoBERTa</w:t>
      </w:r>
    </w:p>
    <w:p w14:paraId="27FBB83F" w14:textId="77777777" w:rsidR="006E0035" w:rsidRPr="006B1B58" w:rsidRDefault="00000000">
      <w:pPr>
        <w:pStyle w:val="Caption"/>
        <w:keepNext/>
        <w:rPr>
          <w:lang w:val="de-DE"/>
        </w:rPr>
      </w:pPr>
      <w:r w:rsidRPr="006B1B58">
        <w:rPr>
          <w:lang w:val="de-DE"/>
        </w:rPr>
        <w:t xml:space="preserve">Listing </w:t>
      </w:r>
      <w:r>
        <w:fldChar w:fldCharType="begin"/>
      </w:r>
      <w:r w:rsidRPr="006B1B58">
        <w:rPr>
          <w:lang w:val="de-DE"/>
        </w:rPr>
        <w:instrText xml:space="preserve"> SEQ Listing \* ARABIC </w:instrText>
      </w:r>
      <w:r>
        <w:fldChar w:fldCharType="separate"/>
      </w:r>
      <w:r w:rsidRPr="006B1B58">
        <w:rPr>
          <w:lang w:val="de-DE"/>
        </w:rPr>
        <w:t>10</w:t>
      </w:r>
      <w:r>
        <w:fldChar w:fldCharType="end"/>
      </w:r>
      <w:r w:rsidRPr="006B1B58">
        <w:rPr>
          <w:lang w:val="de-DE"/>
        </w:rPr>
        <w:t>: Laden der RoBERTa-Vorhersagen</w:t>
      </w:r>
    </w:p>
    <w:p w14:paraId="3A7DA3A1" w14:textId="77777777" w:rsidR="00F97922" w:rsidRDefault="00000000">
      <w:pPr>
        <w:keepLines/>
        <w:spacing w:line="240" w:lineRule="auto"/>
        <w:rPr>
          <w:rFonts w:ascii="Courier New" w:eastAsia="Courier New" w:hAnsi="Courier New" w:cs="Courier New"/>
          <w:color w:val="008000"/>
          <w:sz w:val="20"/>
          <w:szCs w:val="20"/>
          <w:lang w:val="de-DE"/>
        </w:rPr>
      </w:pPr>
      <w:r w:rsidRPr="00B63831">
        <w:rPr>
          <w:rFonts w:ascii="Courier New" w:eastAsia="Courier New" w:hAnsi="Courier New" w:cs="Courier New"/>
          <w:color w:val="008000"/>
          <w:sz w:val="20"/>
          <w:szCs w:val="20"/>
          <w:lang w:val="de-DE"/>
        </w:rPr>
        <w:t># Feinabstimmung von RoBERTa-base im Notebook (einmalig), hier werden die gespeicherten Ergebnisse geladen</w:t>
      </w:r>
    </w:p>
    <w:p w14:paraId="7ED801E7" w14:textId="383996F9" w:rsidR="006E0035" w:rsidRPr="00B63831" w:rsidRDefault="00000000">
      <w:pPr>
        <w:keepLines/>
        <w:spacing w:line="240" w:lineRule="auto"/>
        <w:rPr>
          <w:sz w:val="20"/>
          <w:szCs w:val="20"/>
          <w:lang w:val="de-DE"/>
        </w:rPr>
      </w:pPr>
      <w:r w:rsidRPr="00B63831">
        <w:rPr>
          <w:rFonts w:ascii="Courier New" w:eastAsia="Courier New" w:hAnsi="Courier New" w:cs="Courier New"/>
          <w:sz w:val="20"/>
          <w:szCs w:val="20"/>
          <w:lang w:val="de-DE"/>
        </w:rPr>
        <w:t xml:space="preserve">log = json.loads((DATA / </w:t>
      </w:r>
      <w:r w:rsidRPr="00B63831">
        <w:rPr>
          <w:rFonts w:ascii="Courier New" w:eastAsia="Courier New" w:hAnsi="Courier New" w:cs="Courier New"/>
          <w:color w:val="A0169E"/>
          <w:sz w:val="20"/>
          <w:szCs w:val="20"/>
          <w:lang w:val="de-DE"/>
        </w:rPr>
        <w:t>'protokoll_roberta.json'</w:t>
      </w:r>
      <w:r w:rsidRPr="00B63831">
        <w:rPr>
          <w:rFonts w:ascii="Courier New" w:eastAsia="Courier New" w:hAnsi="Courier New" w:cs="Courier New"/>
          <w:sz w:val="20"/>
          <w:szCs w:val="20"/>
          <w:lang w:val="de-DE"/>
        </w:rPr>
        <w:t>).read_text())</w:t>
      </w:r>
      <w:r w:rsidRPr="00B63831">
        <w:rPr>
          <w:sz w:val="20"/>
          <w:szCs w:val="20"/>
          <w:lang w:val="de-DE"/>
        </w:rPr>
        <w:br/>
      </w:r>
      <w:r w:rsidRPr="00B63831">
        <w:rPr>
          <w:rFonts w:ascii="Courier New" w:eastAsia="Courier New" w:hAnsi="Courier New" w:cs="Courier New"/>
          <w:color w:val="0000CC"/>
          <w:sz w:val="20"/>
          <w:szCs w:val="20"/>
          <w:lang w:val="de-DE"/>
        </w:rPr>
        <w:t>print</w:t>
      </w:r>
      <w:r w:rsidRPr="00B63831">
        <w:rPr>
          <w:rFonts w:ascii="Courier New" w:eastAsia="Courier New" w:hAnsi="Courier New" w:cs="Courier New"/>
          <w:sz w:val="20"/>
          <w:szCs w:val="20"/>
          <w:lang w:val="de-DE"/>
        </w:rPr>
        <w:t>(</w:t>
      </w:r>
      <w:r w:rsidRPr="00B63831">
        <w:rPr>
          <w:rFonts w:ascii="Courier New" w:eastAsia="Courier New" w:hAnsi="Courier New" w:cs="Courier New"/>
          <w:color w:val="A0169E"/>
          <w:sz w:val="20"/>
          <w:szCs w:val="20"/>
          <w:lang w:val="de-DE"/>
        </w:rPr>
        <w:t>f"{</w:t>
      </w:r>
      <w:r w:rsidRPr="00B63831">
        <w:rPr>
          <w:rFonts w:ascii="Courier New" w:eastAsia="Courier New" w:hAnsi="Courier New" w:cs="Courier New"/>
          <w:sz w:val="20"/>
          <w:szCs w:val="20"/>
          <w:lang w:val="de-DE"/>
        </w:rPr>
        <w:t>log[</w:t>
      </w:r>
      <w:r w:rsidRPr="00B63831">
        <w:rPr>
          <w:rFonts w:ascii="Courier New" w:eastAsia="Courier New" w:hAnsi="Courier New" w:cs="Courier New"/>
          <w:color w:val="A0169E"/>
          <w:sz w:val="20"/>
          <w:szCs w:val="20"/>
          <w:lang w:val="de-DE"/>
        </w:rPr>
        <w:t>'model'</w:t>
      </w:r>
      <w:r w:rsidRPr="00B63831">
        <w:rPr>
          <w:rFonts w:ascii="Courier New" w:eastAsia="Courier New" w:hAnsi="Courier New" w:cs="Courier New"/>
          <w:sz w:val="20"/>
          <w:szCs w:val="20"/>
          <w:lang w:val="de-DE"/>
        </w:rPr>
        <w:t>]</w:t>
      </w:r>
      <w:r w:rsidRPr="00B63831">
        <w:rPr>
          <w:rFonts w:ascii="Courier New" w:eastAsia="Courier New" w:hAnsi="Courier New" w:cs="Courier New"/>
          <w:color w:val="A0169E"/>
          <w:sz w:val="20"/>
          <w:szCs w:val="20"/>
          <w:lang w:val="de-DE"/>
        </w:rPr>
        <w:t>}, lr {</w:t>
      </w:r>
      <w:r w:rsidRPr="00B63831">
        <w:rPr>
          <w:rFonts w:ascii="Courier New" w:eastAsia="Courier New" w:hAnsi="Courier New" w:cs="Courier New"/>
          <w:sz w:val="20"/>
          <w:szCs w:val="20"/>
          <w:lang w:val="de-DE"/>
        </w:rPr>
        <w:t>log[</w:t>
      </w:r>
      <w:r w:rsidRPr="00B63831">
        <w:rPr>
          <w:rFonts w:ascii="Courier New" w:eastAsia="Courier New" w:hAnsi="Courier New" w:cs="Courier New"/>
          <w:color w:val="A0169E"/>
          <w:sz w:val="20"/>
          <w:szCs w:val="20"/>
          <w:lang w:val="de-DE"/>
        </w:rPr>
        <w:t>'lr'</w:t>
      </w:r>
      <w:r w:rsidRPr="00B63831">
        <w:rPr>
          <w:rFonts w:ascii="Courier New" w:eastAsia="Courier New" w:hAnsi="Courier New" w:cs="Courier New"/>
          <w:sz w:val="20"/>
          <w:szCs w:val="20"/>
          <w:lang w:val="de-DE"/>
        </w:rPr>
        <w:t>]</w:t>
      </w:r>
      <w:r w:rsidRPr="00B63831">
        <w:rPr>
          <w:rFonts w:ascii="Courier New" w:eastAsia="Courier New" w:hAnsi="Courier New" w:cs="Courier New"/>
          <w:color w:val="A0169E"/>
          <w:sz w:val="20"/>
          <w:szCs w:val="20"/>
          <w:lang w:val="de-DE"/>
        </w:rPr>
        <w:t>}, Batch {</w:t>
      </w:r>
      <w:r w:rsidRPr="00B63831">
        <w:rPr>
          <w:rFonts w:ascii="Courier New" w:eastAsia="Courier New" w:hAnsi="Courier New" w:cs="Courier New"/>
          <w:sz w:val="20"/>
          <w:szCs w:val="20"/>
          <w:lang w:val="de-DE"/>
        </w:rPr>
        <w:t>log[</w:t>
      </w:r>
      <w:r w:rsidRPr="00B63831">
        <w:rPr>
          <w:rFonts w:ascii="Courier New" w:eastAsia="Courier New" w:hAnsi="Courier New" w:cs="Courier New"/>
          <w:color w:val="A0169E"/>
          <w:sz w:val="20"/>
          <w:szCs w:val="20"/>
          <w:lang w:val="de-DE"/>
        </w:rPr>
        <w:t>'batch'</w:t>
      </w:r>
      <w:r w:rsidRPr="00B63831">
        <w:rPr>
          <w:rFonts w:ascii="Courier New" w:eastAsia="Courier New" w:hAnsi="Courier New" w:cs="Courier New"/>
          <w:sz w:val="20"/>
          <w:szCs w:val="20"/>
          <w:lang w:val="de-DE"/>
        </w:rPr>
        <w:t>]</w:t>
      </w:r>
      <w:r w:rsidRPr="00B63831">
        <w:rPr>
          <w:rFonts w:ascii="Courier New" w:eastAsia="Courier New" w:hAnsi="Courier New" w:cs="Courier New"/>
          <w:color w:val="A0169E"/>
          <w:sz w:val="20"/>
          <w:szCs w:val="20"/>
          <w:lang w:val="de-DE"/>
        </w:rPr>
        <w:t>}, {</w:t>
      </w:r>
      <w:r w:rsidRPr="00B63831">
        <w:rPr>
          <w:rFonts w:ascii="Courier New" w:eastAsia="Courier New" w:hAnsi="Courier New" w:cs="Courier New"/>
          <w:sz w:val="20"/>
          <w:szCs w:val="20"/>
          <w:lang w:val="de-DE"/>
        </w:rPr>
        <w:t>log[</w:t>
      </w:r>
      <w:r w:rsidRPr="00B63831">
        <w:rPr>
          <w:rFonts w:ascii="Courier New" w:eastAsia="Courier New" w:hAnsi="Courier New" w:cs="Courier New"/>
          <w:color w:val="A0169E"/>
          <w:sz w:val="20"/>
          <w:szCs w:val="20"/>
          <w:lang w:val="de-DE"/>
        </w:rPr>
        <w:t>'epochs'</w:t>
      </w:r>
      <w:r w:rsidRPr="00B63831">
        <w:rPr>
          <w:rFonts w:ascii="Courier New" w:eastAsia="Courier New" w:hAnsi="Courier New" w:cs="Courier New"/>
          <w:sz w:val="20"/>
          <w:szCs w:val="20"/>
          <w:lang w:val="de-DE"/>
        </w:rPr>
        <w:t>]</w:t>
      </w:r>
      <w:r w:rsidRPr="00B63831">
        <w:rPr>
          <w:rFonts w:ascii="Courier New" w:eastAsia="Courier New" w:hAnsi="Courier New" w:cs="Courier New"/>
          <w:color w:val="A0169E"/>
          <w:sz w:val="20"/>
          <w:szCs w:val="20"/>
          <w:lang w:val="de-DE"/>
        </w:rPr>
        <w:t>} Epochen, Seed {</w:t>
      </w:r>
      <w:r w:rsidRPr="00B63831">
        <w:rPr>
          <w:rFonts w:ascii="Courier New" w:eastAsia="Courier New" w:hAnsi="Courier New" w:cs="Courier New"/>
          <w:sz w:val="20"/>
          <w:szCs w:val="20"/>
          <w:lang w:val="de-DE"/>
        </w:rPr>
        <w:t>log[</w:t>
      </w:r>
      <w:r w:rsidRPr="00B63831">
        <w:rPr>
          <w:rFonts w:ascii="Courier New" w:eastAsia="Courier New" w:hAnsi="Courier New" w:cs="Courier New"/>
          <w:color w:val="A0169E"/>
          <w:sz w:val="20"/>
          <w:szCs w:val="20"/>
          <w:lang w:val="de-DE"/>
        </w:rPr>
        <w:t>'seed'</w:t>
      </w:r>
      <w:r w:rsidRPr="00B63831">
        <w:rPr>
          <w:rFonts w:ascii="Courier New" w:eastAsia="Courier New" w:hAnsi="Courier New" w:cs="Courier New"/>
          <w:sz w:val="20"/>
          <w:szCs w:val="20"/>
          <w:lang w:val="de-DE"/>
        </w:rPr>
        <w:t>]</w:t>
      </w:r>
      <w:r w:rsidRPr="00B63831">
        <w:rPr>
          <w:rFonts w:ascii="Courier New" w:eastAsia="Courier New" w:hAnsi="Courier New" w:cs="Courier New"/>
          <w:color w:val="A0169E"/>
          <w:sz w:val="20"/>
          <w:szCs w:val="20"/>
          <w:lang w:val="de-DE"/>
        </w:rPr>
        <w:t>}"</w:t>
      </w:r>
      <w:r w:rsidRPr="00B63831">
        <w:rPr>
          <w:rFonts w:ascii="Courier New" w:eastAsia="Courier New" w:hAnsi="Courier New" w:cs="Courier New"/>
          <w:sz w:val="20"/>
          <w:szCs w:val="20"/>
          <w:lang w:val="de-DE"/>
        </w:rPr>
        <w:t>)</w:t>
      </w:r>
      <w:r w:rsidRPr="00B63831">
        <w:rPr>
          <w:sz w:val="20"/>
          <w:szCs w:val="20"/>
          <w:lang w:val="de-DE"/>
        </w:rPr>
        <w:br/>
      </w:r>
      <w:r w:rsidRPr="00B63831">
        <w:rPr>
          <w:rFonts w:ascii="Courier New" w:eastAsia="Courier New" w:hAnsi="Courier New" w:cs="Courier New"/>
          <w:color w:val="0000CC"/>
          <w:sz w:val="20"/>
          <w:szCs w:val="20"/>
          <w:lang w:val="de-DE"/>
        </w:rPr>
        <w:t>print</w:t>
      </w:r>
      <w:r w:rsidRPr="00B63831">
        <w:rPr>
          <w:rFonts w:ascii="Courier New" w:eastAsia="Courier New" w:hAnsi="Courier New" w:cs="Courier New"/>
          <w:sz w:val="20"/>
          <w:szCs w:val="20"/>
          <w:lang w:val="de-DE"/>
        </w:rPr>
        <w:t>(</w:t>
      </w:r>
      <w:r w:rsidRPr="00B63831">
        <w:rPr>
          <w:rFonts w:ascii="Courier New" w:eastAsia="Courier New" w:hAnsi="Courier New" w:cs="Courier New"/>
          <w:color w:val="A0169E"/>
          <w:sz w:val="20"/>
          <w:szCs w:val="20"/>
          <w:lang w:val="de-DE"/>
        </w:rPr>
        <w:t>f"Trainingszeit {</w:t>
      </w:r>
      <w:r w:rsidRPr="00B63831">
        <w:rPr>
          <w:rFonts w:ascii="Courier New" w:eastAsia="Courier New" w:hAnsi="Courier New" w:cs="Courier New"/>
          <w:sz w:val="20"/>
          <w:szCs w:val="20"/>
          <w:lang w:val="de-DE"/>
        </w:rPr>
        <w:t>log[</w:t>
      </w:r>
      <w:r w:rsidRPr="00B63831">
        <w:rPr>
          <w:rFonts w:ascii="Courier New" w:eastAsia="Courier New" w:hAnsi="Courier New" w:cs="Courier New"/>
          <w:color w:val="A0169E"/>
          <w:sz w:val="20"/>
          <w:szCs w:val="20"/>
          <w:lang w:val="de-DE"/>
        </w:rPr>
        <w:t>'train_seconds'</w:t>
      </w:r>
      <w:r w:rsidRPr="00B63831">
        <w:rPr>
          <w:rFonts w:ascii="Courier New" w:eastAsia="Courier New" w:hAnsi="Courier New" w:cs="Courier New"/>
          <w:sz w:val="20"/>
          <w:szCs w:val="20"/>
          <w:lang w:val="de-DE"/>
        </w:rPr>
        <w:t xml:space="preserve">] / </w:t>
      </w:r>
      <w:r w:rsidRPr="00B63831">
        <w:rPr>
          <w:rFonts w:ascii="Courier New" w:eastAsia="Courier New" w:hAnsi="Courier New" w:cs="Courier New"/>
          <w:color w:val="D2691E"/>
          <w:sz w:val="20"/>
          <w:szCs w:val="20"/>
          <w:lang w:val="de-DE"/>
        </w:rPr>
        <w:t>60</w:t>
      </w:r>
      <w:r w:rsidRPr="00B63831">
        <w:rPr>
          <w:rFonts w:ascii="Courier New" w:eastAsia="Courier New" w:hAnsi="Courier New" w:cs="Courier New"/>
          <w:color w:val="A0169E"/>
          <w:sz w:val="20"/>
          <w:szCs w:val="20"/>
          <w:lang w:val="de-DE"/>
        </w:rPr>
        <w:t>:.0f} Minuten auf der CPU, Verlust je Epoche {</w:t>
      </w:r>
      <w:r w:rsidRPr="00B63831">
        <w:rPr>
          <w:rFonts w:ascii="Courier New" w:eastAsia="Courier New" w:hAnsi="Courier New" w:cs="Courier New"/>
          <w:sz w:val="20"/>
          <w:szCs w:val="20"/>
          <w:lang w:val="de-DE"/>
        </w:rPr>
        <w:t>log[</w:t>
      </w:r>
      <w:r w:rsidRPr="00B63831">
        <w:rPr>
          <w:rFonts w:ascii="Courier New" w:eastAsia="Courier New" w:hAnsi="Courier New" w:cs="Courier New"/>
          <w:color w:val="A0169E"/>
          <w:sz w:val="20"/>
          <w:szCs w:val="20"/>
          <w:lang w:val="de-DE"/>
        </w:rPr>
        <w:t>'loss'</w:t>
      </w:r>
      <w:r w:rsidRPr="00B63831">
        <w:rPr>
          <w:rFonts w:ascii="Courier New" w:eastAsia="Courier New" w:hAnsi="Courier New" w:cs="Courier New"/>
          <w:sz w:val="20"/>
          <w:szCs w:val="20"/>
          <w:lang w:val="de-DE"/>
        </w:rPr>
        <w:t>]</w:t>
      </w:r>
      <w:r w:rsidRPr="00B63831">
        <w:rPr>
          <w:rFonts w:ascii="Courier New" w:eastAsia="Courier New" w:hAnsi="Courier New" w:cs="Courier New"/>
          <w:color w:val="A0169E"/>
          <w:sz w:val="20"/>
          <w:szCs w:val="20"/>
          <w:lang w:val="de-DE"/>
        </w:rPr>
        <w:t>}"</w:t>
      </w:r>
      <w:r w:rsidRPr="00B63831">
        <w:rPr>
          <w:rFonts w:ascii="Courier New" w:eastAsia="Courier New" w:hAnsi="Courier New" w:cs="Courier New"/>
          <w:sz w:val="20"/>
          <w:szCs w:val="20"/>
          <w:lang w:val="de-DE"/>
        </w:rPr>
        <w:t>)</w:t>
      </w:r>
      <w:r w:rsidRPr="00B63831">
        <w:rPr>
          <w:sz w:val="20"/>
          <w:szCs w:val="20"/>
          <w:lang w:val="de-DE"/>
        </w:rPr>
        <w:br/>
      </w:r>
      <w:r w:rsidRPr="00B63831">
        <w:rPr>
          <w:rFonts w:ascii="Courier New" w:eastAsia="Courier New" w:hAnsi="Courier New" w:cs="Courier New"/>
          <w:sz w:val="20"/>
          <w:szCs w:val="20"/>
          <w:lang w:val="de-DE"/>
        </w:rPr>
        <w:t>evaluate(</w:t>
      </w:r>
      <w:r w:rsidRPr="00B63831">
        <w:rPr>
          <w:rFonts w:ascii="Courier New" w:eastAsia="Courier New" w:hAnsi="Courier New" w:cs="Courier New"/>
          <w:color w:val="A0169E"/>
          <w:sz w:val="20"/>
          <w:szCs w:val="20"/>
          <w:lang w:val="de-DE"/>
        </w:rPr>
        <w:t>'RoBERTa-base'</w:t>
      </w:r>
      <w:r w:rsidRPr="00B63831">
        <w:rPr>
          <w:rFonts w:ascii="Courier New" w:eastAsia="Courier New" w:hAnsi="Courier New" w:cs="Courier New"/>
          <w:sz w:val="20"/>
          <w:szCs w:val="20"/>
          <w:lang w:val="de-DE"/>
        </w:rPr>
        <w:t xml:space="preserve">, np.load(DATA / </w:t>
      </w:r>
      <w:r w:rsidRPr="00B63831">
        <w:rPr>
          <w:rFonts w:ascii="Courier New" w:eastAsia="Courier New" w:hAnsi="Courier New" w:cs="Courier New"/>
          <w:color w:val="A0169E"/>
          <w:sz w:val="20"/>
          <w:szCs w:val="20"/>
          <w:lang w:val="de-DE"/>
        </w:rPr>
        <w:t>'proba_roberta_test.npy'</w:t>
      </w:r>
      <w:r w:rsidRPr="00B63831">
        <w:rPr>
          <w:rFonts w:ascii="Courier New" w:eastAsia="Courier New" w:hAnsi="Courier New" w:cs="Courier New"/>
          <w:sz w:val="20"/>
          <w:szCs w:val="20"/>
          <w:lang w:val="de-DE"/>
        </w:rPr>
        <w:t>).argmax(axis=</w:t>
      </w:r>
      <w:r w:rsidRPr="00B63831">
        <w:rPr>
          <w:rFonts w:ascii="Courier New" w:eastAsia="Courier New" w:hAnsi="Courier New" w:cs="Courier New"/>
          <w:color w:val="D2691E"/>
          <w:sz w:val="20"/>
          <w:szCs w:val="20"/>
          <w:lang w:val="de-DE"/>
        </w:rPr>
        <w:t>1</w:t>
      </w:r>
      <w:r w:rsidRPr="00B63831">
        <w:rPr>
          <w:rFonts w:ascii="Courier New" w:eastAsia="Courier New" w:hAnsi="Courier New" w:cs="Courier New"/>
          <w:sz w:val="20"/>
          <w:szCs w:val="20"/>
          <w:lang w:val="de-DE"/>
        </w:rPr>
        <w:t>))</w:t>
      </w:r>
    </w:p>
    <w:p w14:paraId="3FCE03E3" w14:textId="77777777" w:rsidR="006E0035" w:rsidRPr="00B63831" w:rsidRDefault="00000000">
      <w:pPr>
        <w:spacing w:line="240" w:lineRule="auto"/>
        <w:rPr>
          <w:sz w:val="20"/>
          <w:szCs w:val="20"/>
          <w:lang w:val="de-DE"/>
        </w:rPr>
      </w:pPr>
      <w:r w:rsidRPr="00B63831">
        <w:rPr>
          <w:rFonts w:ascii="Courier New" w:eastAsia="Courier New" w:hAnsi="Courier New" w:cs="Courier New"/>
          <w:color w:val="404040"/>
          <w:sz w:val="20"/>
          <w:szCs w:val="20"/>
          <w:lang w:val="de-DE"/>
        </w:rPr>
        <w:t>roberta-base, lr 2e-05, Batch 16, 4 Epochen, Seed 1977</w:t>
      </w:r>
      <w:r w:rsidRPr="00B63831">
        <w:rPr>
          <w:sz w:val="20"/>
          <w:szCs w:val="20"/>
          <w:lang w:val="de-DE"/>
        </w:rPr>
        <w:br/>
      </w:r>
      <w:r w:rsidRPr="00B63831">
        <w:rPr>
          <w:rFonts w:ascii="Courier New" w:eastAsia="Courier New" w:hAnsi="Courier New" w:cs="Courier New"/>
          <w:color w:val="404040"/>
          <w:sz w:val="20"/>
          <w:szCs w:val="20"/>
          <w:lang w:val="de-DE"/>
        </w:rPr>
        <w:t>Trainingszeit 31 Minuten auf der CPU, Verlust je Epoche [1.0136, 0.7661, 0.5592, 0.4213]</w:t>
      </w:r>
      <w:r w:rsidRPr="00B63831">
        <w:rPr>
          <w:sz w:val="20"/>
          <w:szCs w:val="20"/>
          <w:lang w:val="de-DE"/>
        </w:rPr>
        <w:br/>
      </w:r>
      <w:r w:rsidRPr="00B63831">
        <w:rPr>
          <w:rFonts w:ascii="Courier New" w:eastAsia="Courier New" w:hAnsi="Courier New" w:cs="Courier New"/>
          <w:color w:val="404040"/>
          <w:sz w:val="20"/>
          <w:szCs w:val="20"/>
          <w:lang w:val="de-DE"/>
        </w:rPr>
        <w:t>RoBERTa-base</w:t>
      </w:r>
    </w:p>
    <w:tbl>
      <w:tblPr>
        <w:tblW w:w="8220" w:type="dxa"/>
        <w:jc w:val="center"/>
        <w:tblLayout w:type="fixed"/>
        <w:tblLook w:val="04A0" w:firstRow="1" w:lastRow="0" w:firstColumn="1" w:lastColumn="0" w:noHBand="0" w:noVBand="1"/>
      </w:tblPr>
      <w:tblGrid>
        <w:gridCol w:w="2529"/>
        <w:gridCol w:w="1896"/>
        <w:gridCol w:w="1265"/>
        <w:gridCol w:w="1055"/>
        <w:gridCol w:w="1475"/>
      </w:tblGrid>
      <w:tr w:rsidR="006E0035" w14:paraId="2E90906C" w14:textId="77777777">
        <w:trPr>
          <w:jc w:val="center"/>
        </w:trPr>
        <w:tc>
          <w:tcPr>
            <w:tcW w:w="2529" w:type="dxa"/>
            <w:tcBorders>
              <w:top w:val="single" w:sz="8" w:space="0" w:color="000000"/>
              <w:bottom w:val="single" w:sz="6" w:space="0" w:color="000000"/>
            </w:tcBorders>
          </w:tcPr>
          <w:p w14:paraId="5D77F6CD" w14:textId="77777777" w:rsidR="006E0035" w:rsidRDefault="00000000">
            <w:pPr>
              <w:keepNext/>
              <w:spacing w:before="40" w:after="0" w:line="240" w:lineRule="auto"/>
            </w:pPr>
            <w:r>
              <w:rPr>
                <w:b/>
                <w:sz w:val="20"/>
              </w:rPr>
              <w:lastRenderedPageBreak/>
              <w:t>Klasse</w:t>
            </w:r>
          </w:p>
        </w:tc>
        <w:tc>
          <w:tcPr>
            <w:tcW w:w="1896" w:type="dxa"/>
            <w:tcBorders>
              <w:top w:val="single" w:sz="8" w:space="0" w:color="000000"/>
              <w:bottom w:val="single" w:sz="6" w:space="0" w:color="000000"/>
            </w:tcBorders>
          </w:tcPr>
          <w:p w14:paraId="5E44006B" w14:textId="77777777" w:rsidR="006E0035" w:rsidRDefault="00000000">
            <w:pPr>
              <w:keepNext/>
              <w:spacing w:before="40" w:after="0" w:line="240" w:lineRule="auto"/>
            </w:pPr>
            <w:r>
              <w:rPr>
                <w:b/>
                <w:sz w:val="20"/>
              </w:rPr>
              <w:t>Precision</w:t>
            </w:r>
          </w:p>
        </w:tc>
        <w:tc>
          <w:tcPr>
            <w:tcW w:w="1265" w:type="dxa"/>
            <w:tcBorders>
              <w:top w:val="single" w:sz="8" w:space="0" w:color="000000"/>
              <w:bottom w:val="single" w:sz="6" w:space="0" w:color="000000"/>
            </w:tcBorders>
          </w:tcPr>
          <w:p w14:paraId="71D102ED" w14:textId="77777777" w:rsidR="006E0035" w:rsidRDefault="00000000">
            <w:pPr>
              <w:keepNext/>
              <w:spacing w:before="40" w:after="0" w:line="240" w:lineRule="auto"/>
            </w:pPr>
            <w:r>
              <w:rPr>
                <w:b/>
                <w:sz w:val="20"/>
              </w:rPr>
              <w:t>Recall</w:t>
            </w:r>
          </w:p>
        </w:tc>
        <w:tc>
          <w:tcPr>
            <w:tcW w:w="1055" w:type="dxa"/>
            <w:tcBorders>
              <w:top w:val="single" w:sz="8" w:space="0" w:color="000000"/>
              <w:bottom w:val="single" w:sz="6" w:space="0" w:color="000000"/>
            </w:tcBorders>
          </w:tcPr>
          <w:p w14:paraId="7A6A3A2D" w14:textId="77777777" w:rsidR="006E0035" w:rsidRDefault="00000000">
            <w:pPr>
              <w:keepNext/>
              <w:spacing w:before="40" w:after="0" w:line="240" w:lineRule="auto"/>
            </w:pPr>
            <w:r>
              <w:rPr>
                <w:b/>
                <w:sz w:val="20"/>
              </w:rPr>
              <w:t>F1</w:t>
            </w:r>
          </w:p>
        </w:tc>
        <w:tc>
          <w:tcPr>
            <w:tcW w:w="1475" w:type="dxa"/>
            <w:tcBorders>
              <w:top w:val="single" w:sz="8" w:space="0" w:color="000000"/>
              <w:bottom w:val="single" w:sz="6" w:space="0" w:color="000000"/>
            </w:tcBorders>
          </w:tcPr>
          <w:p w14:paraId="5846C8C2" w14:textId="77777777" w:rsidR="006E0035" w:rsidRDefault="00000000">
            <w:pPr>
              <w:keepNext/>
              <w:spacing w:before="40" w:after="0" w:line="240" w:lineRule="auto"/>
            </w:pPr>
            <w:r>
              <w:rPr>
                <w:b/>
                <w:sz w:val="20"/>
              </w:rPr>
              <w:t>Support</w:t>
            </w:r>
          </w:p>
        </w:tc>
      </w:tr>
      <w:tr w:rsidR="006E0035" w14:paraId="3BE40638" w14:textId="77777777">
        <w:trPr>
          <w:jc w:val="center"/>
        </w:trPr>
        <w:tc>
          <w:tcPr>
            <w:tcW w:w="2529" w:type="dxa"/>
          </w:tcPr>
          <w:p w14:paraId="7B013FD2" w14:textId="77777777" w:rsidR="006E0035" w:rsidRDefault="00000000">
            <w:pPr>
              <w:keepNext/>
              <w:spacing w:before="40" w:after="0" w:line="240" w:lineRule="auto"/>
            </w:pPr>
            <w:r>
              <w:rPr>
                <w:sz w:val="20"/>
              </w:rPr>
              <w:t>dovish</w:t>
            </w:r>
          </w:p>
        </w:tc>
        <w:tc>
          <w:tcPr>
            <w:tcW w:w="1896" w:type="dxa"/>
          </w:tcPr>
          <w:p w14:paraId="79FA4B27" w14:textId="77777777" w:rsidR="006E0035" w:rsidRDefault="00000000">
            <w:pPr>
              <w:keepNext/>
              <w:spacing w:before="40" w:after="0" w:line="240" w:lineRule="auto"/>
            </w:pPr>
            <w:r>
              <w:rPr>
                <w:sz w:val="20"/>
              </w:rPr>
              <w:t>0.649</w:t>
            </w:r>
          </w:p>
        </w:tc>
        <w:tc>
          <w:tcPr>
            <w:tcW w:w="1265" w:type="dxa"/>
          </w:tcPr>
          <w:p w14:paraId="12221EB7" w14:textId="77777777" w:rsidR="006E0035" w:rsidRDefault="00000000">
            <w:pPr>
              <w:keepNext/>
              <w:spacing w:before="40" w:after="0" w:line="240" w:lineRule="auto"/>
            </w:pPr>
            <w:r>
              <w:rPr>
                <w:sz w:val="20"/>
              </w:rPr>
              <w:t>0.711</w:t>
            </w:r>
          </w:p>
        </w:tc>
        <w:tc>
          <w:tcPr>
            <w:tcW w:w="1055" w:type="dxa"/>
          </w:tcPr>
          <w:p w14:paraId="42011C96" w14:textId="77777777" w:rsidR="006E0035" w:rsidRDefault="00000000">
            <w:pPr>
              <w:keepNext/>
              <w:spacing w:before="40" w:after="0" w:line="240" w:lineRule="auto"/>
            </w:pPr>
            <w:r>
              <w:rPr>
                <w:sz w:val="20"/>
              </w:rPr>
              <w:t>0.678</w:t>
            </w:r>
          </w:p>
        </w:tc>
        <w:tc>
          <w:tcPr>
            <w:tcW w:w="1475" w:type="dxa"/>
          </w:tcPr>
          <w:p w14:paraId="3FB2729F" w14:textId="77777777" w:rsidR="006E0035" w:rsidRDefault="00000000">
            <w:pPr>
              <w:keepNext/>
              <w:spacing w:before="40" w:after="0" w:line="240" w:lineRule="auto"/>
            </w:pPr>
            <w:r>
              <w:rPr>
                <w:sz w:val="20"/>
              </w:rPr>
              <w:t>135</w:t>
            </w:r>
          </w:p>
        </w:tc>
      </w:tr>
      <w:tr w:rsidR="006E0035" w14:paraId="487A529A" w14:textId="77777777">
        <w:trPr>
          <w:jc w:val="center"/>
        </w:trPr>
        <w:tc>
          <w:tcPr>
            <w:tcW w:w="2529" w:type="dxa"/>
          </w:tcPr>
          <w:p w14:paraId="35CF5E9F" w14:textId="77777777" w:rsidR="006E0035" w:rsidRDefault="00000000">
            <w:pPr>
              <w:keepNext/>
              <w:spacing w:before="40" w:after="0" w:line="240" w:lineRule="auto"/>
            </w:pPr>
            <w:r>
              <w:rPr>
                <w:sz w:val="20"/>
              </w:rPr>
              <w:t>hawkish</w:t>
            </w:r>
          </w:p>
        </w:tc>
        <w:tc>
          <w:tcPr>
            <w:tcW w:w="1896" w:type="dxa"/>
          </w:tcPr>
          <w:p w14:paraId="6F6DD027" w14:textId="77777777" w:rsidR="006E0035" w:rsidRDefault="00000000">
            <w:pPr>
              <w:keepNext/>
              <w:spacing w:before="40" w:after="0" w:line="240" w:lineRule="auto"/>
            </w:pPr>
            <w:r>
              <w:rPr>
                <w:sz w:val="20"/>
              </w:rPr>
              <w:t>0.620</w:t>
            </w:r>
          </w:p>
        </w:tc>
        <w:tc>
          <w:tcPr>
            <w:tcW w:w="1265" w:type="dxa"/>
          </w:tcPr>
          <w:p w14:paraId="62D75290" w14:textId="77777777" w:rsidR="006E0035" w:rsidRDefault="00000000">
            <w:pPr>
              <w:keepNext/>
              <w:spacing w:before="40" w:after="0" w:line="240" w:lineRule="auto"/>
            </w:pPr>
            <w:r>
              <w:rPr>
                <w:sz w:val="20"/>
              </w:rPr>
              <w:t>0.702</w:t>
            </w:r>
          </w:p>
        </w:tc>
        <w:tc>
          <w:tcPr>
            <w:tcW w:w="1055" w:type="dxa"/>
          </w:tcPr>
          <w:p w14:paraId="79875BD0" w14:textId="77777777" w:rsidR="006E0035" w:rsidRDefault="00000000">
            <w:pPr>
              <w:keepNext/>
              <w:spacing w:before="40" w:after="0" w:line="240" w:lineRule="auto"/>
            </w:pPr>
            <w:r>
              <w:rPr>
                <w:sz w:val="20"/>
              </w:rPr>
              <w:t>0.658</w:t>
            </w:r>
          </w:p>
        </w:tc>
        <w:tc>
          <w:tcPr>
            <w:tcW w:w="1475" w:type="dxa"/>
          </w:tcPr>
          <w:p w14:paraId="58DA4448" w14:textId="77777777" w:rsidR="006E0035" w:rsidRDefault="00000000">
            <w:pPr>
              <w:keepNext/>
              <w:spacing w:before="40" w:after="0" w:line="240" w:lineRule="auto"/>
            </w:pPr>
            <w:r>
              <w:rPr>
                <w:sz w:val="20"/>
              </w:rPr>
              <w:t>114</w:t>
            </w:r>
          </w:p>
        </w:tc>
      </w:tr>
      <w:tr w:rsidR="006E0035" w14:paraId="74E9C506" w14:textId="77777777">
        <w:trPr>
          <w:jc w:val="center"/>
        </w:trPr>
        <w:tc>
          <w:tcPr>
            <w:tcW w:w="2529" w:type="dxa"/>
          </w:tcPr>
          <w:p w14:paraId="17BFAC9F" w14:textId="77777777" w:rsidR="006E0035" w:rsidRDefault="00000000">
            <w:pPr>
              <w:keepNext/>
              <w:spacing w:before="40" w:after="0" w:line="240" w:lineRule="auto"/>
            </w:pPr>
            <w:r>
              <w:rPr>
                <w:sz w:val="20"/>
              </w:rPr>
              <w:t>neutral</w:t>
            </w:r>
          </w:p>
        </w:tc>
        <w:tc>
          <w:tcPr>
            <w:tcW w:w="1896" w:type="dxa"/>
          </w:tcPr>
          <w:p w14:paraId="2F4E1EF6" w14:textId="77777777" w:rsidR="006E0035" w:rsidRDefault="00000000">
            <w:pPr>
              <w:keepNext/>
              <w:spacing w:before="40" w:after="0" w:line="240" w:lineRule="auto"/>
            </w:pPr>
            <w:r>
              <w:rPr>
                <w:sz w:val="20"/>
              </w:rPr>
              <w:t>0.813</w:t>
            </w:r>
          </w:p>
        </w:tc>
        <w:tc>
          <w:tcPr>
            <w:tcW w:w="1265" w:type="dxa"/>
          </w:tcPr>
          <w:p w14:paraId="63069CFB" w14:textId="77777777" w:rsidR="006E0035" w:rsidRDefault="00000000">
            <w:pPr>
              <w:keepNext/>
              <w:spacing w:before="40" w:after="0" w:line="240" w:lineRule="auto"/>
            </w:pPr>
            <w:r>
              <w:rPr>
                <w:sz w:val="20"/>
              </w:rPr>
              <w:t>0.721</w:t>
            </w:r>
          </w:p>
        </w:tc>
        <w:tc>
          <w:tcPr>
            <w:tcW w:w="1055" w:type="dxa"/>
          </w:tcPr>
          <w:p w14:paraId="0FC12C51" w14:textId="77777777" w:rsidR="006E0035" w:rsidRDefault="00000000">
            <w:pPr>
              <w:keepNext/>
              <w:spacing w:before="40" w:after="0" w:line="240" w:lineRule="auto"/>
            </w:pPr>
            <w:r>
              <w:rPr>
                <w:sz w:val="20"/>
              </w:rPr>
              <w:t>0.764</w:t>
            </w:r>
          </w:p>
        </w:tc>
        <w:tc>
          <w:tcPr>
            <w:tcW w:w="1475" w:type="dxa"/>
          </w:tcPr>
          <w:p w14:paraId="00CDDED2" w14:textId="77777777" w:rsidR="006E0035" w:rsidRDefault="00000000">
            <w:pPr>
              <w:keepNext/>
              <w:spacing w:before="40" w:after="0" w:line="240" w:lineRule="auto"/>
            </w:pPr>
            <w:r>
              <w:rPr>
                <w:sz w:val="20"/>
              </w:rPr>
              <w:t>247</w:t>
            </w:r>
          </w:p>
        </w:tc>
      </w:tr>
      <w:tr w:rsidR="006E0035" w14:paraId="7CE5B8F3" w14:textId="77777777">
        <w:trPr>
          <w:jc w:val="center"/>
        </w:trPr>
        <w:tc>
          <w:tcPr>
            <w:tcW w:w="2529" w:type="dxa"/>
          </w:tcPr>
          <w:p w14:paraId="473873DD" w14:textId="77777777" w:rsidR="006E0035" w:rsidRDefault="00000000">
            <w:pPr>
              <w:keepNext/>
              <w:spacing w:before="40" w:after="0" w:line="240" w:lineRule="auto"/>
            </w:pPr>
            <w:r>
              <w:rPr>
                <w:sz w:val="20"/>
              </w:rPr>
              <w:t>accuracy</w:t>
            </w:r>
          </w:p>
        </w:tc>
        <w:tc>
          <w:tcPr>
            <w:tcW w:w="1896" w:type="dxa"/>
          </w:tcPr>
          <w:p w14:paraId="5BC1ADE4" w14:textId="77777777" w:rsidR="006E0035" w:rsidRDefault="006E0035">
            <w:pPr>
              <w:keepNext/>
              <w:spacing w:before="40" w:after="0" w:line="240" w:lineRule="auto"/>
            </w:pPr>
          </w:p>
        </w:tc>
        <w:tc>
          <w:tcPr>
            <w:tcW w:w="1265" w:type="dxa"/>
          </w:tcPr>
          <w:p w14:paraId="3038DE0B" w14:textId="77777777" w:rsidR="006E0035" w:rsidRDefault="006E0035">
            <w:pPr>
              <w:keepNext/>
              <w:spacing w:before="40" w:after="0" w:line="240" w:lineRule="auto"/>
            </w:pPr>
          </w:p>
        </w:tc>
        <w:tc>
          <w:tcPr>
            <w:tcW w:w="1055" w:type="dxa"/>
          </w:tcPr>
          <w:p w14:paraId="10AB1A26" w14:textId="77777777" w:rsidR="006E0035" w:rsidRDefault="00000000">
            <w:pPr>
              <w:keepNext/>
              <w:spacing w:before="40" w:after="0" w:line="240" w:lineRule="auto"/>
            </w:pPr>
            <w:r>
              <w:rPr>
                <w:sz w:val="20"/>
              </w:rPr>
              <w:t>0.714</w:t>
            </w:r>
          </w:p>
        </w:tc>
        <w:tc>
          <w:tcPr>
            <w:tcW w:w="1475" w:type="dxa"/>
          </w:tcPr>
          <w:p w14:paraId="0F16E898" w14:textId="77777777" w:rsidR="006E0035" w:rsidRDefault="00000000">
            <w:pPr>
              <w:keepNext/>
              <w:spacing w:before="40" w:after="0" w:line="240" w:lineRule="auto"/>
            </w:pPr>
            <w:r>
              <w:rPr>
                <w:sz w:val="20"/>
              </w:rPr>
              <w:t>496</w:t>
            </w:r>
          </w:p>
        </w:tc>
      </w:tr>
      <w:tr w:rsidR="006E0035" w14:paraId="0A64178D" w14:textId="77777777">
        <w:trPr>
          <w:jc w:val="center"/>
        </w:trPr>
        <w:tc>
          <w:tcPr>
            <w:tcW w:w="2529" w:type="dxa"/>
          </w:tcPr>
          <w:p w14:paraId="13F54927" w14:textId="77777777" w:rsidR="006E0035" w:rsidRDefault="00000000">
            <w:pPr>
              <w:keepNext/>
              <w:spacing w:before="40" w:after="0" w:line="240" w:lineRule="auto"/>
            </w:pPr>
            <w:r>
              <w:rPr>
                <w:sz w:val="20"/>
              </w:rPr>
              <w:t>macro avg</w:t>
            </w:r>
          </w:p>
        </w:tc>
        <w:tc>
          <w:tcPr>
            <w:tcW w:w="1896" w:type="dxa"/>
          </w:tcPr>
          <w:p w14:paraId="44040ED8" w14:textId="77777777" w:rsidR="006E0035" w:rsidRDefault="00000000">
            <w:pPr>
              <w:keepNext/>
              <w:spacing w:before="40" w:after="0" w:line="240" w:lineRule="auto"/>
            </w:pPr>
            <w:r>
              <w:rPr>
                <w:sz w:val="20"/>
              </w:rPr>
              <w:t>0.694</w:t>
            </w:r>
          </w:p>
        </w:tc>
        <w:tc>
          <w:tcPr>
            <w:tcW w:w="1265" w:type="dxa"/>
          </w:tcPr>
          <w:p w14:paraId="6ABA5EB7" w14:textId="77777777" w:rsidR="006E0035" w:rsidRDefault="00000000">
            <w:pPr>
              <w:keepNext/>
              <w:spacing w:before="40" w:after="0" w:line="240" w:lineRule="auto"/>
            </w:pPr>
            <w:r>
              <w:rPr>
                <w:sz w:val="20"/>
              </w:rPr>
              <w:t>0.711</w:t>
            </w:r>
          </w:p>
        </w:tc>
        <w:tc>
          <w:tcPr>
            <w:tcW w:w="1055" w:type="dxa"/>
          </w:tcPr>
          <w:p w14:paraId="0AD0820D" w14:textId="77777777" w:rsidR="006E0035" w:rsidRDefault="00000000">
            <w:pPr>
              <w:keepNext/>
              <w:spacing w:before="40" w:after="0" w:line="240" w:lineRule="auto"/>
            </w:pPr>
            <w:r>
              <w:rPr>
                <w:sz w:val="20"/>
              </w:rPr>
              <w:t>0.700</w:t>
            </w:r>
          </w:p>
        </w:tc>
        <w:tc>
          <w:tcPr>
            <w:tcW w:w="1475" w:type="dxa"/>
          </w:tcPr>
          <w:p w14:paraId="7C19F1F4" w14:textId="77777777" w:rsidR="006E0035" w:rsidRDefault="00000000">
            <w:pPr>
              <w:keepNext/>
              <w:spacing w:before="40" w:after="0" w:line="240" w:lineRule="auto"/>
            </w:pPr>
            <w:r>
              <w:rPr>
                <w:sz w:val="20"/>
              </w:rPr>
              <w:t>496</w:t>
            </w:r>
          </w:p>
        </w:tc>
      </w:tr>
      <w:tr w:rsidR="006E0035" w14:paraId="0EA8A846" w14:textId="77777777">
        <w:trPr>
          <w:jc w:val="center"/>
        </w:trPr>
        <w:tc>
          <w:tcPr>
            <w:tcW w:w="2529" w:type="dxa"/>
            <w:tcBorders>
              <w:bottom w:val="single" w:sz="8" w:space="0" w:color="000000"/>
            </w:tcBorders>
          </w:tcPr>
          <w:p w14:paraId="3CE84414" w14:textId="77777777" w:rsidR="006E0035" w:rsidRDefault="00000000">
            <w:pPr>
              <w:keepNext/>
              <w:spacing w:before="40" w:after="0" w:line="240" w:lineRule="auto"/>
            </w:pPr>
            <w:r>
              <w:rPr>
                <w:sz w:val="20"/>
              </w:rPr>
              <w:t>weighted avg</w:t>
            </w:r>
          </w:p>
        </w:tc>
        <w:tc>
          <w:tcPr>
            <w:tcW w:w="1896" w:type="dxa"/>
            <w:tcBorders>
              <w:bottom w:val="single" w:sz="8" w:space="0" w:color="000000"/>
            </w:tcBorders>
          </w:tcPr>
          <w:p w14:paraId="35889486" w14:textId="77777777" w:rsidR="006E0035" w:rsidRDefault="00000000">
            <w:pPr>
              <w:keepNext/>
              <w:spacing w:before="40" w:after="0" w:line="240" w:lineRule="auto"/>
            </w:pPr>
            <w:r>
              <w:rPr>
                <w:sz w:val="20"/>
              </w:rPr>
              <w:t>0.724</w:t>
            </w:r>
          </w:p>
        </w:tc>
        <w:tc>
          <w:tcPr>
            <w:tcW w:w="1265" w:type="dxa"/>
            <w:tcBorders>
              <w:bottom w:val="single" w:sz="8" w:space="0" w:color="000000"/>
            </w:tcBorders>
          </w:tcPr>
          <w:p w14:paraId="53B6A9AD" w14:textId="77777777" w:rsidR="006E0035" w:rsidRDefault="00000000">
            <w:pPr>
              <w:keepNext/>
              <w:spacing w:before="40" w:after="0" w:line="240" w:lineRule="auto"/>
            </w:pPr>
            <w:r>
              <w:rPr>
                <w:sz w:val="20"/>
              </w:rPr>
              <w:t>0.714</w:t>
            </w:r>
          </w:p>
        </w:tc>
        <w:tc>
          <w:tcPr>
            <w:tcW w:w="1055" w:type="dxa"/>
            <w:tcBorders>
              <w:bottom w:val="single" w:sz="8" w:space="0" w:color="000000"/>
            </w:tcBorders>
          </w:tcPr>
          <w:p w14:paraId="21983940" w14:textId="77777777" w:rsidR="006E0035" w:rsidRDefault="00000000">
            <w:pPr>
              <w:keepNext/>
              <w:spacing w:before="40" w:after="0" w:line="240" w:lineRule="auto"/>
            </w:pPr>
            <w:r>
              <w:rPr>
                <w:sz w:val="20"/>
              </w:rPr>
              <w:t>0.716</w:t>
            </w:r>
          </w:p>
        </w:tc>
        <w:tc>
          <w:tcPr>
            <w:tcW w:w="1475" w:type="dxa"/>
            <w:tcBorders>
              <w:bottom w:val="single" w:sz="8" w:space="0" w:color="000000"/>
            </w:tcBorders>
          </w:tcPr>
          <w:p w14:paraId="67D91933" w14:textId="77777777" w:rsidR="006E0035" w:rsidRDefault="00000000">
            <w:pPr>
              <w:keepNext/>
              <w:spacing w:before="40" w:after="0" w:line="240" w:lineRule="auto"/>
            </w:pPr>
            <w:r>
              <w:rPr>
                <w:sz w:val="20"/>
              </w:rPr>
              <w:t>496</w:t>
            </w:r>
          </w:p>
        </w:tc>
      </w:tr>
    </w:tbl>
    <w:p w14:paraId="774C4ABC" w14:textId="77777777" w:rsidR="006E0035" w:rsidRDefault="00000000">
      <w:pPr>
        <w:pStyle w:val="Caption"/>
      </w:pPr>
      <w:r>
        <w:t xml:space="preserve">Tabelle </w:t>
      </w:r>
      <w:fldSimple w:instr=" SEQ Tabelle \* ARABIC ">
        <w:r>
          <w:t>6</w:t>
        </w:r>
      </w:fldSimple>
      <w:r>
        <w:t>: Precision, Recall und F1 von RoBERTa-base</w:t>
      </w:r>
    </w:p>
    <w:p w14:paraId="44DC0F2C" w14:textId="360F73A1" w:rsidR="006E0035" w:rsidRPr="006B1B58" w:rsidRDefault="00A90E92">
      <w:pPr>
        <w:rPr>
          <w:lang w:val="de-DE"/>
        </w:rPr>
      </w:pPr>
      <w:r>
        <w:rPr>
          <w:lang w:val="de-DE"/>
        </w:rPr>
        <w:t>Der</w:t>
      </w:r>
      <w:r w:rsidR="00000000" w:rsidRPr="006B1B58">
        <w:rPr>
          <w:lang w:val="de-DE"/>
        </w:rPr>
        <w:t xml:space="preserve"> Trainingsverlust fiel über die 4 Epochen &gt; 1,0136 &gt; 0,4213</w:t>
      </w:r>
      <w:r>
        <w:rPr>
          <w:lang w:val="de-DE"/>
        </w:rPr>
      </w:r>
      <w:r w:rsidR="00000000" w:rsidRPr="006B1B58">
        <w:rPr>
          <w:lang w:val="de-DE"/>
        </w:rPr>
      </w:r>
      <w:r>
        <w:rPr>
          <w:lang w:val="de-DE"/>
        </w:rPr>
      </w:r>
      <w:r w:rsidR="00000000" w:rsidRPr="006B1B58">
        <w:rPr>
          <w:lang w:val="de-DE"/>
        </w:rPr>
        <w:t xml:space="preserve">. RoBERTa-base erreicht einen gewichteten F1 von 0,716 und einen Makro-F1 von 0,700. Der F1-Wert steigt in allen </w:t>
      </w:r>
      <w:r>
        <w:rPr>
          <w:lang w:val="de-DE"/>
        </w:rPr>
        <w:t>3</w:t>
      </w:r>
      <w:r w:rsidR="00000000" w:rsidRPr="006B1B58">
        <w:rPr>
          <w:lang w:val="de-DE"/>
        </w:rPr>
        <w:t xml:space="preserve"> Klassen deutlich, bei restriktiven Sätzen etwa von 0,517 auf 0,658 und bei expansiven von 0,555 auf 0,678.</w:t>
      </w:r>
    </w:p>
    <w:p w14:paraId="493EF502" w14:textId="77777777" w:rsidR="006E0035" w:rsidRPr="006B1B58" w:rsidRDefault="00000000">
      <w:pPr>
        <w:pStyle w:val="Caption"/>
        <w:keepNext/>
        <w:rPr>
          <w:lang w:val="de-DE"/>
        </w:rPr>
      </w:pPr>
      <w:r w:rsidRPr="006B1B58">
        <w:rPr>
          <w:lang w:val="de-DE"/>
        </w:rPr>
        <w:t xml:space="preserve">Listing </w:t>
      </w:r>
      <w:r>
        <w:fldChar w:fldCharType="begin"/>
      </w:r>
      <w:r w:rsidRPr="006B1B58">
        <w:rPr>
          <w:lang w:val="de-DE"/>
        </w:rPr>
        <w:instrText xml:space="preserve"> SEQ Listing \* ARABIC </w:instrText>
      </w:r>
      <w:r>
        <w:fldChar w:fldCharType="separate"/>
      </w:r>
      <w:r w:rsidRPr="006B1B58">
        <w:rPr>
          <w:lang w:val="de-DE"/>
        </w:rPr>
        <w:t>11</w:t>
      </w:r>
      <w:r>
        <w:fldChar w:fldCharType="end"/>
      </w:r>
      <w:r w:rsidRPr="006B1B58">
        <w:rPr>
          <w:lang w:val="de-DE"/>
        </w:rPr>
        <w:t>: Konfusionsmatrizen</w:t>
      </w:r>
    </w:p>
    <w:p w14:paraId="0F4A2865" w14:textId="77777777" w:rsidR="006E0035" w:rsidRPr="00F97922" w:rsidRDefault="00000000">
      <w:pPr>
        <w:keepLines/>
        <w:spacing w:line="240" w:lineRule="auto"/>
        <w:rPr>
          <w:sz w:val="20"/>
          <w:szCs w:val="20"/>
          <w:lang w:val="de-DE"/>
        </w:rPr>
      </w:pPr>
      <w:r w:rsidRPr="00F97922">
        <w:rPr>
          <w:rFonts w:ascii="Courier New" w:eastAsia="Courier New" w:hAnsi="Courier New" w:cs="Courier New"/>
          <w:sz w:val="20"/>
          <w:szCs w:val="20"/>
          <w:lang w:val="de-DE"/>
        </w:rPr>
        <w:t>fig, axes = plt.subplots(</w:t>
      </w:r>
      <w:r w:rsidRPr="00F97922">
        <w:rPr>
          <w:rFonts w:ascii="Courier New" w:eastAsia="Courier New" w:hAnsi="Courier New" w:cs="Courier New"/>
          <w:color w:val="D2691E"/>
          <w:sz w:val="20"/>
          <w:szCs w:val="20"/>
          <w:lang w:val="de-DE"/>
        </w:rPr>
        <w:t>1</w:t>
      </w:r>
      <w:r w:rsidRPr="00F97922">
        <w:rPr>
          <w:rFonts w:ascii="Courier New" w:eastAsia="Courier New" w:hAnsi="Courier New" w:cs="Courier New"/>
          <w:sz w:val="20"/>
          <w:szCs w:val="20"/>
          <w:lang w:val="de-DE"/>
        </w:rPr>
        <w:t xml:space="preserve">, </w:t>
      </w:r>
      <w:r w:rsidRPr="00F97922">
        <w:rPr>
          <w:rFonts w:ascii="Courier New" w:eastAsia="Courier New" w:hAnsi="Courier New" w:cs="Courier New"/>
          <w:color w:val="D2691E"/>
          <w:sz w:val="20"/>
          <w:szCs w:val="20"/>
          <w:lang w:val="de-DE"/>
        </w:rPr>
        <w:t>3</w:t>
      </w:r>
      <w:r w:rsidRPr="00F97922">
        <w:rPr>
          <w:rFonts w:ascii="Courier New" w:eastAsia="Courier New" w:hAnsi="Courier New" w:cs="Courier New"/>
          <w:sz w:val="20"/>
          <w:szCs w:val="20"/>
          <w:lang w:val="de-DE"/>
        </w:rPr>
        <w:t>, figsize=(</w:t>
      </w:r>
      <w:r w:rsidRPr="00F97922">
        <w:rPr>
          <w:rFonts w:ascii="Courier New" w:eastAsia="Courier New" w:hAnsi="Courier New" w:cs="Courier New"/>
          <w:color w:val="D2691E"/>
          <w:sz w:val="20"/>
          <w:szCs w:val="20"/>
          <w:lang w:val="de-DE"/>
        </w:rPr>
        <w:t>13</w:t>
      </w:r>
      <w:r w:rsidRPr="00F97922">
        <w:rPr>
          <w:rFonts w:ascii="Courier New" w:eastAsia="Courier New" w:hAnsi="Courier New" w:cs="Courier New"/>
          <w:sz w:val="20"/>
          <w:szCs w:val="20"/>
          <w:lang w:val="de-DE"/>
        </w:rPr>
        <w:t xml:space="preserve">, </w:t>
      </w:r>
      <w:r w:rsidRPr="00F97922">
        <w:rPr>
          <w:rFonts w:ascii="Courier New" w:eastAsia="Courier New" w:hAnsi="Courier New" w:cs="Courier New"/>
          <w:color w:val="D2691E"/>
          <w:sz w:val="20"/>
          <w:szCs w:val="20"/>
          <w:lang w:val="de-DE"/>
        </w:rPr>
        <w:t>3.8</w:t>
      </w:r>
      <w:r w:rsidRPr="00F97922">
        <w:rPr>
          <w:rFonts w:ascii="Courier New" w:eastAsia="Courier New" w:hAnsi="Courier New" w:cs="Courier New"/>
          <w:sz w:val="20"/>
          <w:szCs w:val="20"/>
          <w:lang w:val="de-DE"/>
        </w:rPr>
        <w:t>))</w:t>
      </w:r>
      <w:r w:rsidRPr="00F97922">
        <w:rPr>
          <w:sz w:val="20"/>
          <w:szCs w:val="20"/>
          <w:lang w:val="de-DE"/>
        </w:rPr>
        <w:br/>
      </w:r>
      <w:r w:rsidRPr="00F97922">
        <w:rPr>
          <w:rFonts w:ascii="Courier New" w:eastAsia="Courier New" w:hAnsi="Courier New" w:cs="Courier New"/>
          <w:b/>
          <w:color w:val="0000CC"/>
          <w:sz w:val="20"/>
          <w:szCs w:val="20"/>
          <w:lang w:val="de-DE"/>
        </w:rPr>
        <w:t>for</w:t>
      </w:r>
      <w:r w:rsidRPr="00F97922">
        <w:rPr>
          <w:rFonts w:ascii="Courier New" w:eastAsia="Courier New" w:hAnsi="Courier New" w:cs="Courier New"/>
          <w:sz w:val="20"/>
          <w:szCs w:val="20"/>
          <w:lang w:val="de-DE"/>
        </w:rPr>
        <w:t xml:space="preserve"> ax, (name, pred) </w:t>
      </w:r>
      <w:r w:rsidRPr="00F97922">
        <w:rPr>
          <w:rFonts w:ascii="Courier New" w:eastAsia="Courier New" w:hAnsi="Courier New" w:cs="Courier New"/>
          <w:b/>
          <w:color w:val="0000CC"/>
          <w:sz w:val="20"/>
          <w:szCs w:val="20"/>
          <w:lang w:val="de-DE"/>
        </w:rPr>
        <w:t>in</w:t>
      </w:r>
      <w:r w:rsidRPr="00F97922">
        <w:rPr>
          <w:rFonts w:ascii="Courier New" w:eastAsia="Courier New" w:hAnsi="Courier New" w:cs="Courier New"/>
          <w:sz w:val="20"/>
          <w:szCs w:val="20"/>
          <w:lang w:val="de-DE"/>
        </w:rPr>
        <w:t xml:space="preserve"> </w:t>
      </w:r>
      <w:r w:rsidRPr="00F97922">
        <w:rPr>
          <w:rFonts w:ascii="Courier New" w:eastAsia="Courier New" w:hAnsi="Courier New" w:cs="Courier New"/>
          <w:color w:val="0000CC"/>
          <w:sz w:val="20"/>
          <w:szCs w:val="20"/>
          <w:lang w:val="de-DE"/>
        </w:rPr>
        <w:t>zip</w:t>
      </w:r>
      <w:r w:rsidRPr="00F97922">
        <w:rPr>
          <w:rFonts w:ascii="Courier New" w:eastAsia="Courier New" w:hAnsi="Courier New" w:cs="Courier New"/>
          <w:sz w:val="20"/>
          <w:szCs w:val="20"/>
          <w:lang w:val="de-DE"/>
        </w:rPr>
        <w:t>(axes, preds.items()):</w:t>
      </w:r>
      <w:r w:rsidRPr="00F97922">
        <w:rPr>
          <w:sz w:val="20"/>
          <w:szCs w:val="20"/>
          <w:lang w:val="de-DE"/>
        </w:rPr>
        <w:br/>
      </w:r>
      <w:r w:rsidRPr="00F97922">
        <w:rPr>
          <w:rFonts w:ascii="Courier New" w:eastAsia="Courier New" w:hAnsi="Courier New" w:cs="Courier New"/>
          <w:sz w:val="20"/>
          <w:szCs w:val="20"/>
          <w:lang w:val="de-DE"/>
        </w:rPr>
        <w:t xml:space="preserve">    ConfusionMatrixDisplay(confusion_matrix(test[</w:t>
      </w:r>
      <w:r w:rsidRPr="00F97922">
        <w:rPr>
          <w:rFonts w:ascii="Courier New" w:eastAsia="Courier New" w:hAnsi="Courier New" w:cs="Courier New"/>
          <w:color w:val="A0169E"/>
          <w:sz w:val="20"/>
          <w:szCs w:val="20"/>
          <w:lang w:val="de-DE"/>
        </w:rPr>
        <w:t>'label'</w:t>
      </w:r>
      <w:r w:rsidRPr="00F97922">
        <w:rPr>
          <w:rFonts w:ascii="Courier New" w:eastAsia="Courier New" w:hAnsi="Courier New" w:cs="Courier New"/>
          <w:sz w:val="20"/>
          <w:szCs w:val="20"/>
          <w:lang w:val="de-DE"/>
        </w:rPr>
        <w:t>], pred), display_labels=NAMES).plot(</w:t>
      </w:r>
      <w:r w:rsidRPr="00F97922">
        <w:rPr>
          <w:sz w:val="20"/>
          <w:szCs w:val="20"/>
          <w:lang w:val="de-DE"/>
        </w:rPr>
        <w:br/>
      </w:r>
      <w:r w:rsidRPr="00F97922">
        <w:rPr>
          <w:rFonts w:ascii="Courier New" w:eastAsia="Courier New" w:hAnsi="Courier New" w:cs="Courier New"/>
          <w:sz w:val="20"/>
          <w:szCs w:val="20"/>
          <w:lang w:val="de-DE"/>
        </w:rPr>
        <w:t xml:space="preserve">        ax=ax, colorbar=</w:t>
      </w:r>
      <w:r w:rsidRPr="00F97922">
        <w:rPr>
          <w:rFonts w:ascii="Courier New" w:eastAsia="Courier New" w:hAnsi="Courier New" w:cs="Courier New"/>
          <w:b/>
          <w:color w:val="0000CC"/>
          <w:sz w:val="20"/>
          <w:szCs w:val="20"/>
          <w:lang w:val="de-DE"/>
        </w:rPr>
        <w:t>False</w:t>
      </w:r>
      <w:r w:rsidRPr="00F97922">
        <w:rPr>
          <w:rFonts w:ascii="Courier New" w:eastAsia="Courier New" w:hAnsi="Courier New" w:cs="Courier New"/>
          <w:sz w:val="20"/>
          <w:szCs w:val="20"/>
          <w:lang w:val="de-DE"/>
        </w:rPr>
        <w:t>, cmap='RdPu'</w:t>
      </w:r>
      <w:r w:rsidRPr="00F97922">
        <w:rPr>
          <w:rFonts w:ascii="Courier New" w:eastAsia="Courier New" w:hAnsi="Courier New" w:cs="Courier New"/>
          <w:color w:val="A0169E"/>
          <w:sz w:val="20"/>
          <w:szCs w:val="20"/>
          <w:lang w:val="de-DE"/>
        </w:rPr>
      </w:r>
      <w:r w:rsidRPr="00F97922">
        <w:rPr>
          <w:rFonts w:ascii="Courier New" w:eastAsia="Courier New" w:hAnsi="Courier New" w:cs="Courier New"/>
          <w:sz w:val="20"/>
          <w:szCs w:val="20"/>
          <w:lang w:val="de-DE"/>
        </w:rPr>
        <w:t>)</w:t>
      </w:r>
      <w:r w:rsidRPr="00F97922">
        <w:rPr>
          <w:sz w:val="20"/>
          <w:szCs w:val="20"/>
          <w:lang w:val="de-DE"/>
        </w:rPr>
        <w:br/>
      </w:r>
      <w:r w:rsidRPr="00F97922">
        <w:rPr>
          <w:rFonts w:ascii="Courier New" w:eastAsia="Courier New" w:hAnsi="Courier New" w:cs="Courier New"/>
          <w:sz w:val="20"/>
          <w:szCs w:val="20"/>
          <w:lang w:val="de-DE"/>
        </w:rPr>
        <w:t xml:space="preserve">    ax.set(title=name, xlabel=</w:t>
      </w:r>
      <w:r w:rsidRPr="00F97922">
        <w:rPr>
          <w:rFonts w:ascii="Courier New" w:eastAsia="Courier New" w:hAnsi="Courier New" w:cs="Courier New"/>
          <w:color w:val="A0169E"/>
          <w:sz w:val="20"/>
          <w:szCs w:val="20"/>
          <w:lang w:val="de-DE"/>
        </w:rPr>
        <w:t>'vorhergesagt'</w:t>
      </w:r>
      <w:r w:rsidRPr="00F97922">
        <w:rPr>
          <w:rFonts w:ascii="Courier New" w:eastAsia="Courier New" w:hAnsi="Courier New" w:cs="Courier New"/>
          <w:sz w:val="20"/>
          <w:szCs w:val="20"/>
          <w:lang w:val="de-DE"/>
        </w:rPr>
        <w:t>, ylabel=</w:t>
      </w:r>
      <w:r w:rsidRPr="00F97922">
        <w:rPr>
          <w:rFonts w:ascii="Courier New" w:eastAsia="Courier New" w:hAnsi="Courier New" w:cs="Courier New"/>
          <w:color w:val="A0169E"/>
          <w:sz w:val="20"/>
          <w:szCs w:val="20"/>
          <w:lang w:val="de-DE"/>
        </w:rPr>
        <w:t>'tatsächlich'</w:t>
      </w:r>
      <w:r w:rsidRPr="00F97922">
        <w:rPr>
          <w:rFonts w:ascii="Courier New" w:eastAsia="Courier New" w:hAnsi="Courier New" w:cs="Courier New"/>
          <w:sz w:val="20"/>
          <w:szCs w:val="20"/>
          <w:lang w:val="de-DE"/>
        </w:rPr>
        <w:t>)</w:t>
      </w:r>
      <w:r w:rsidRPr="00F97922">
        <w:rPr>
          <w:sz w:val="20"/>
          <w:szCs w:val="20"/>
          <w:lang w:val="de-DE"/>
        </w:rPr>
        <w:br/>
      </w:r>
      <w:r w:rsidRPr="00F97922">
        <w:rPr>
          <w:rFonts w:ascii="Courier New" w:eastAsia="Courier New" w:hAnsi="Courier New" w:cs="Courier New"/>
          <w:sz w:val="20"/>
          <w:szCs w:val="20"/>
          <w:lang w:val="de-DE"/>
        </w:rPr>
        <w:t>plt.tight_layout()</w:t>
      </w:r>
      <w:r w:rsidRPr="00F97922">
        <w:rPr>
          <w:sz w:val="20"/>
          <w:szCs w:val="20"/>
          <w:lang w:val="de-DE"/>
        </w:rPr>
        <w:br/>
      </w:r>
      <w:r w:rsidRPr="00F97922">
        <w:rPr>
          <w:rFonts w:ascii="Courier New" w:eastAsia="Courier New" w:hAnsi="Courier New" w:cs="Courier New"/>
          <w:sz w:val="20"/>
          <w:szCs w:val="20"/>
          <w:lang w:val="de-DE"/>
        </w:rPr>
        <w:t>plt.show()</w:t>
      </w:r>
      <w:r w:rsidRPr="00F97922">
        <w:rPr>
          <w:sz w:val="20"/>
          <w:szCs w:val="20"/>
          <w:lang w:val="de-DE"/>
        </w:rPr>
        <w:br/>
      </w:r>
    </w:p>
    <w:p w14:paraId="2AFC55ED" w14:textId="77777777" w:rsidR="006E0035" w:rsidRDefault="00000000">
      <w:pPr>
        <w:keepNext/>
        <w:jc w:val="center"/>
      </w:pPr>
      <w:r>
        <w:rPr>
          <w:noProof/>
        </w:rPr>
        <w:drawing>
          <wp:inline distT="0" distB="0" distL="0" distR="0" wp14:anchorId="1A24A6CB" wp14:editId="0B1F7924">
            <wp:extent cx="5219700" cy="15500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stretch>
                      <a:fillRect/>
                    </a:stretch>
                  </pic:blipFill>
                  <pic:spPr bwMode="auto">
                    <a:xfrm>
                      <a:off x="0" y="0"/>
                      <a:ext cx="5219700" cy="1550035"/>
                    </a:xfrm>
                    <a:prstGeom prst="rect">
                      <a:avLst/>
                    </a:prstGeom>
                  </pic:spPr>
                </pic:pic>
              </a:graphicData>
            </a:graphic>
          </wp:inline>
        </w:drawing>
      </w:r>
    </w:p>
    <w:p w14:paraId="2D793785" w14:textId="77777777" w:rsidR="006E0035" w:rsidRPr="006B1B58" w:rsidRDefault="00000000">
      <w:pPr>
        <w:pStyle w:val="Caption"/>
        <w:rPr>
          <w:lang w:val="de-DE"/>
        </w:rPr>
      </w:pPr>
      <w:r w:rsidRPr="006B1B58">
        <w:rPr>
          <w:lang w:val="de-DE"/>
        </w:rPr>
        <w:t xml:space="preserve">Abbildung </w:t>
      </w:r>
      <w:r>
        <w:fldChar w:fldCharType="begin"/>
      </w:r>
      <w:r w:rsidRPr="006B1B58">
        <w:rPr>
          <w:lang w:val="de-DE"/>
        </w:rPr>
        <w:instrText xml:space="preserve"> SEQ Abbildung \* ARABIC </w:instrText>
      </w:r>
      <w:r>
        <w:fldChar w:fldCharType="separate"/>
      </w:r>
      <w:r w:rsidRPr="006B1B58">
        <w:rPr>
          <w:lang w:val="de-DE"/>
        </w:rPr>
        <w:t>1</w:t>
      </w:r>
      <w:r>
        <w:fldChar w:fldCharType="end"/>
      </w:r>
      <w:r w:rsidRPr="006B1B58">
        <w:rPr>
          <w:lang w:val="de-DE"/>
        </w:rPr>
        <w:t>: Konfusionsmatrizen der drei Systeme auf den 496 Testsätzen</w:t>
      </w:r>
    </w:p>
    <w:p w14:paraId="1E53BBAA" w14:textId="05BACAAF" w:rsidR="006E0035" w:rsidRPr="006B1B58" w:rsidRDefault="00000000">
      <w:pPr>
        <w:rPr>
          <w:lang w:val="de-DE"/>
        </w:rPr>
      </w:pPr>
      <w:r w:rsidRPr="006B1B58">
        <w:rPr>
          <w:lang w:val="de-DE"/>
        </w:rPr>
        <w:t xml:space="preserve">Bei RoBERTa liegen die meisten Fehler zwischen einer Tonklasse und neutral. Restriktiv </w:t>
      </w:r>
      <w:r w:rsidR="00A90E92">
        <w:rPr>
          <w:lang w:val="de-DE"/>
        </w:rPr>
        <w:t>/</w:t>
      </w:r>
      <w:r w:rsidRPr="006B1B58">
        <w:rPr>
          <w:lang w:val="de-DE"/>
        </w:rPr>
        <w:t xml:space="preserve"> expansiv verwechselt das Modell seltener. Am häufigsten hält es neutrale Sätze für </w:t>
      </w:r>
      <w:r w:rsidR="00A90E92" w:rsidRPr="006B1B58">
        <w:rPr>
          <w:lang w:val="de-DE"/>
        </w:rPr>
        <w:t>expansiv</w:t>
      </w:r>
      <w:r w:rsidR="00A90E92" w:rsidRPr="006B1B58">
        <w:rPr>
          <w:lang w:val="de-DE"/>
        </w:rPr>
        <w:t xml:space="preserve"> </w:t>
      </w:r>
      <w:r w:rsidR="00A90E92" w:rsidRPr="006B1B58">
        <w:rPr>
          <w:lang w:val="de-DE"/>
        </w:rPr>
        <w:t>oder</w:t>
      </w:r>
      <w:r w:rsidR="00A90E92" w:rsidRPr="006B1B58">
        <w:rPr>
          <w:lang w:val="de-DE"/>
        </w:rPr>
        <w:t xml:space="preserve"> </w:t>
      </w:r>
      <w:r w:rsidRPr="006B1B58">
        <w:rPr>
          <w:lang w:val="de-DE"/>
        </w:rPr>
        <w:t>restriktiv. Das passt zur Aufgabe, denn ein vorsichtig formulierter Satz liegt oft an der Grenze zu neutral, während eine klare Richtung selten ins Gegenteil kippt.</w:t>
      </w:r>
    </w:p>
    <w:p w14:paraId="0D533424" w14:textId="77777777" w:rsidR="006E0035" w:rsidRPr="006B1B58" w:rsidRDefault="00000000">
      <w:pPr>
        <w:pStyle w:val="Heading2"/>
        <w:rPr>
          <w:lang w:val="de-DE"/>
        </w:rPr>
      </w:pPr>
      <w:bookmarkStart w:id="12" w:name="__RefHeading___Toc3491_2356958593"/>
      <w:bookmarkEnd w:id="12"/>
      <w:r w:rsidRPr="006B1B58">
        <w:rPr>
          <w:lang w:val="de-DE"/>
        </w:rPr>
        <w:lastRenderedPageBreak/>
        <w:t>3.5 Gesamtvergleich</w:t>
      </w:r>
    </w:p>
    <w:p w14:paraId="4C03F237" w14:textId="77777777" w:rsidR="006E0035" w:rsidRPr="006B1B58" w:rsidRDefault="00000000">
      <w:pPr>
        <w:pStyle w:val="Caption"/>
        <w:keepNext/>
        <w:rPr>
          <w:lang w:val="de-DE"/>
        </w:rPr>
      </w:pPr>
      <w:r w:rsidRPr="006B1B58">
        <w:rPr>
          <w:lang w:val="de-DE"/>
        </w:rPr>
        <w:t xml:space="preserve">Listing </w:t>
      </w:r>
      <w:r>
        <w:fldChar w:fldCharType="begin"/>
      </w:r>
      <w:r w:rsidRPr="006B1B58">
        <w:rPr>
          <w:lang w:val="de-DE"/>
        </w:rPr>
        <w:instrText xml:space="preserve"> SEQ Listing \* ARABIC </w:instrText>
      </w:r>
      <w:r>
        <w:fldChar w:fldCharType="separate"/>
      </w:r>
      <w:r w:rsidRPr="006B1B58">
        <w:rPr>
          <w:lang w:val="de-DE"/>
        </w:rPr>
        <w:t>12</w:t>
      </w:r>
      <w:r>
        <w:fldChar w:fldCharType="end"/>
      </w:r>
      <w:r w:rsidRPr="006B1B58">
        <w:rPr>
          <w:lang w:val="de-DE"/>
        </w:rPr>
        <w:t>: Gesamtvergleich</w:t>
      </w:r>
    </w:p>
    <w:p w14:paraId="4E6FF71B" w14:textId="77777777" w:rsidR="006E0035" w:rsidRPr="00F97922" w:rsidRDefault="00000000">
      <w:pPr>
        <w:keepLines/>
        <w:spacing w:line="240" w:lineRule="auto"/>
        <w:rPr>
          <w:sz w:val="20"/>
          <w:szCs w:val="20"/>
          <w:lang w:val="de-DE"/>
        </w:rPr>
      </w:pPr>
      <w:r w:rsidRPr="00F97922">
        <w:rPr>
          <w:rFonts w:ascii="Courier New" w:eastAsia="Courier New" w:hAnsi="Courier New" w:cs="Courier New"/>
          <w:sz w:val="20"/>
          <w:szCs w:val="20"/>
          <w:lang w:val="de-DE"/>
        </w:rPr>
        <w:t>pd.DataFrame(results).T.round(</w:t>
      </w:r>
      <w:r w:rsidRPr="00F97922">
        <w:rPr>
          <w:rFonts w:ascii="Courier New" w:eastAsia="Courier New" w:hAnsi="Courier New" w:cs="Courier New"/>
          <w:color w:val="D2691E"/>
          <w:sz w:val="20"/>
          <w:szCs w:val="20"/>
          <w:lang w:val="de-DE"/>
        </w:rPr>
        <w:t>3</w:t>
      </w:r>
      <w:r w:rsidRPr="00F97922">
        <w:rPr>
          <w:rFonts w:ascii="Courier New" w:eastAsia="Courier New" w:hAnsi="Courier New" w:cs="Courier New"/>
          <w:sz w:val="20"/>
          <w:szCs w:val="20"/>
          <w:lang w:val="de-DE"/>
        </w:rPr>
        <w:t>)</w:t>
      </w:r>
      <w:r w:rsidRPr="00F97922">
        <w:rPr>
          <w:sz w:val="20"/>
          <w:szCs w:val="20"/>
          <w:lang w:val="de-DE"/>
        </w:rPr>
        <w:br/>
      </w:r>
    </w:p>
    <w:tbl>
      <w:tblPr>
        <w:tblW w:w="8220" w:type="dxa"/>
        <w:jc w:val="center"/>
        <w:tblLayout w:type="fixed"/>
        <w:tblLook w:val="04A0" w:firstRow="1" w:lastRow="0" w:firstColumn="1" w:lastColumn="0" w:noHBand="0" w:noVBand="1"/>
      </w:tblPr>
      <w:tblGrid>
        <w:gridCol w:w="3333"/>
        <w:gridCol w:w="3109"/>
        <w:gridCol w:w="1778"/>
      </w:tblGrid>
      <w:tr w:rsidR="006E0035" w14:paraId="59E8FB73" w14:textId="77777777">
        <w:trPr>
          <w:jc w:val="center"/>
        </w:trPr>
        <w:tc>
          <w:tcPr>
            <w:tcW w:w="3333" w:type="dxa"/>
            <w:tcBorders>
              <w:top w:val="single" w:sz="8" w:space="0" w:color="000000"/>
              <w:bottom w:val="single" w:sz="6" w:space="0" w:color="000000"/>
            </w:tcBorders>
          </w:tcPr>
          <w:p w14:paraId="38679975" w14:textId="77777777" w:rsidR="006E0035" w:rsidRPr="006B1B58" w:rsidRDefault="006E0035">
            <w:pPr>
              <w:keepNext/>
              <w:spacing w:before="40" w:after="0" w:line="240" w:lineRule="auto"/>
              <w:rPr>
                <w:lang w:val="de-DE"/>
              </w:rPr>
            </w:pPr>
          </w:p>
        </w:tc>
        <w:tc>
          <w:tcPr>
            <w:tcW w:w="3109" w:type="dxa"/>
            <w:tcBorders>
              <w:top w:val="single" w:sz="8" w:space="0" w:color="000000"/>
              <w:bottom w:val="single" w:sz="6" w:space="0" w:color="000000"/>
            </w:tcBorders>
          </w:tcPr>
          <w:p w14:paraId="7976DE63" w14:textId="77777777" w:rsidR="006E0035" w:rsidRDefault="00000000">
            <w:pPr>
              <w:keepNext/>
              <w:spacing w:before="40" w:after="0" w:line="240" w:lineRule="auto"/>
            </w:pPr>
            <w:r>
              <w:rPr>
                <w:b/>
                <w:sz w:val="20"/>
              </w:rPr>
              <w:t>gewichteter F1</w:t>
            </w:r>
          </w:p>
        </w:tc>
        <w:tc>
          <w:tcPr>
            <w:tcW w:w="1778" w:type="dxa"/>
            <w:tcBorders>
              <w:top w:val="single" w:sz="8" w:space="0" w:color="000000"/>
              <w:bottom w:val="single" w:sz="6" w:space="0" w:color="000000"/>
            </w:tcBorders>
          </w:tcPr>
          <w:p w14:paraId="603E87B4" w14:textId="77777777" w:rsidR="006E0035" w:rsidRDefault="00000000">
            <w:pPr>
              <w:keepNext/>
              <w:spacing w:before="40" w:after="0" w:line="240" w:lineRule="auto"/>
            </w:pPr>
            <w:r>
              <w:rPr>
                <w:b/>
                <w:sz w:val="20"/>
              </w:rPr>
              <w:t>Makro-F1</w:t>
            </w:r>
          </w:p>
        </w:tc>
      </w:tr>
      <w:tr w:rsidR="006E0035" w14:paraId="3EC393C6" w14:textId="77777777">
        <w:trPr>
          <w:jc w:val="center"/>
        </w:trPr>
        <w:tc>
          <w:tcPr>
            <w:tcW w:w="3333" w:type="dxa"/>
          </w:tcPr>
          <w:p w14:paraId="5A035CAB" w14:textId="77777777" w:rsidR="006E0035" w:rsidRDefault="00000000">
            <w:pPr>
              <w:keepNext/>
              <w:spacing w:before="40" w:after="0" w:line="240" w:lineRule="auto"/>
            </w:pPr>
            <w:r>
              <w:rPr>
                <w:sz w:val="20"/>
              </w:rPr>
              <w:t>Mehrheitsklasse</w:t>
            </w:r>
          </w:p>
        </w:tc>
        <w:tc>
          <w:tcPr>
            <w:tcW w:w="3109" w:type="dxa"/>
          </w:tcPr>
          <w:p w14:paraId="4E06E98E" w14:textId="77777777" w:rsidR="006E0035" w:rsidRDefault="00000000">
            <w:pPr>
              <w:keepNext/>
              <w:spacing w:before="40" w:after="0" w:line="240" w:lineRule="auto"/>
            </w:pPr>
            <w:r>
              <w:rPr>
                <w:sz w:val="20"/>
              </w:rPr>
              <w:t>0.331</w:t>
            </w:r>
          </w:p>
        </w:tc>
        <w:tc>
          <w:tcPr>
            <w:tcW w:w="1778" w:type="dxa"/>
          </w:tcPr>
          <w:p w14:paraId="7A3AD9D4" w14:textId="77777777" w:rsidR="006E0035" w:rsidRDefault="00000000">
            <w:pPr>
              <w:keepNext/>
              <w:spacing w:before="40" w:after="0" w:line="240" w:lineRule="auto"/>
            </w:pPr>
            <w:r>
              <w:rPr>
                <w:sz w:val="20"/>
              </w:rPr>
              <w:t>0.222</w:t>
            </w:r>
          </w:p>
        </w:tc>
      </w:tr>
      <w:tr w:rsidR="006E0035" w14:paraId="7D55B4E2" w14:textId="77777777">
        <w:trPr>
          <w:jc w:val="center"/>
        </w:trPr>
        <w:tc>
          <w:tcPr>
            <w:tcW w:w="3333" w:type="dxa"/>
          </w:tcPr>
          <w:p w14:paraId="7008F336" w14:textId="77777777" w:rsidR="006E0035" w:rsidRDefault="00000000">
            <w:pPr>
              <w:keepNext/>
              <w:spacing w:before="40" w:after="0" w:line="240" w:lineRule="auto"/>
            </w:pPr>
            <w:r>
              <w:rPr>
                <w:sz w:val="20"/>
              </w:rPr>
              <w:t>TF-IDF + LR</w:t>
            </w:r>
          </w:p>
        </w:tc>
        <w:tc>
          <w:tcPr>
            <w:tcW w:w="3109" w:type="dxa"/>
          </w:tcPr>
          <w:p w14:paraId="2267481E" w14:textId="77777777" w:rsidR="006E0035" w:rsidRDefault="00000000">
            <w:pPr>
              <w:keepNext/>
              <w:spacing w:before="40" w:after="0" w:line="240" w:lineRule="auto"/>
            </w:pPr>
            <w:r>
              <w:rPr>
                <w:sz w:val="20"/>
              </w:rPr>
              <w:t>0.598</w:t>
            </w:r>
          </w:p>
        </w:tc>
        <w:tc>
          <w:tcPr>
            <w:tcW w:w="1778" w:type="dxa"/>
          </w:tcPr>
          <w:p w14:paraId="6F467725" w14:textId="77777777" w:rsidR="006E0035" w:rsidRDefault="00000000">
            <w:pPr>
              <w:keepNext/>
              <w:spacing w:before="40" w:after="0" w:line="240" w:lineRule="auto"/>
            </w:pPr>
            <w:r>
              <w:rPr>
                <w:sz w:val="20"/>
              </w:rPr>
              <w:t>0.577</w:t>
            </w:r>
          </w:p>
        </w:tc>
      </w:tr>
      <w:tr w:rsidR="006E0035" w14:paraId="675F863F" w14:textId="77777777">
        <w:trPr>
          <w:jc w:val="center"/>
        </w:trPr>
        <w:tc>
          <w:tcPr>
            <w:tcW w:w="3333" w:type="dxa"/>
            <w:tcBorders>
              <w:bottom w:val="single" w:sz="8" w:space="0" w:color="000000"/>
            </w:tcBorders>
          </w:tcPr>
          <w:p w14:paraId="5C093869" w14:textId="77777777" w:rsidR="006E0035" w:rsidRDefault="00000000">
            <w:pPr>
              <w:keepNext/>
              <w:spacing w:before="40" w:after="0" w:line="240" w:lineRule="auto"/>
            </w:pPr>
            <w:r>
              <w:rPr>
                <w:sz w:val="20"/>
              </w:rPr>
              <w:t>RoBERTa-base</w:t>
            </w:r>
          </w:p>
        </w:tc>
        <w:tc>
          <w:tcPr>
            <w:tcW w:w="3109" w:type="dxa"/>
            <w:tcBorders>
              <w:bottom w:val="single" w:sz="8" w:space="0" w:color="000000"/>
            </w:tcBorders>
          </w:tcPr>
          <w:p w14:paraId="68C60D27" w14:textId="77777777" w:rsidR="006E0035" w:rsidRDefault="00000000">
            <w:pPr>
              <w:keepNext/>
              <w:spacing w:before="40" w:after="0" w:line="240" w:lineRule="auto"/>
            </w:pPr>
            <w:r>
              <w:rPr>
                <w:sz w:val="20"/>
              </w:rPr>
              <w:t>0.716</w:t>
            </w:r>
          </w:p>
        </w:tc>
        <w:tc>
          <w:tcPr>
            <w:tcW w:w="1778" w:type="dxa"/>
            <w:tcBorders>
              <w:bottom w:val="single" w:sz="8" w:space="0" w:color="000000"/>
            </w:tcBorders>
          </w:tcPr>
          <w:p w14:paraId="10F3786C" w14:textId="77777777" w:rsidR="006E0035" w:rsidRDefault="00000000">
            <w:pPr>
              <w:keepNext/>
              <w:spacing w:before="40" w:after="0" w:line="240" w:lineRule="auto"/>
            </w:pPr>
            <w:r>
              <w:rPr>
                <w:sz w:val="20"/>
              </w:rPr>
              <w:t>0.700</w:t>
            </w:r>
          </w:p>
        </w:tc>
      </w:tr>
    </w:tbl>
    <w:p w14:paraId="56AE15DF" w14:textId="77777777" w:rsidR="006E0035" w:rsidRPr="006B1B58" w:rsidRDefault="00000000">
      <w:pPr>
        <w:pStyle w:val="Caption"/>
        <w:rPr>
          <w:lang w:val="de-DE"/>
        </w:rPr>
      </w:pPr>
      <w:r w:rsidRPr="006B1B58">
        <w:rPr>
          <w:lang w:val="de-DE"/>
        </w:rPr>
        <w:t xml:space="preserve">Tabelle </w:t>
      </w:r>
      <w:r>
        <w:fldChar w:fldCharType="begin"/>
      </w:r>
      <w:r w:rsidRPr="006B1B58">
        <w:rPr>
          <w:lang w:val="de-DE"/>
        </w:rPr>
        <w:instrText xml:space="preserve"> SEQ Tabelle \* ARABIC </w:instrText>
      </w:r>
      <w:r>
        <w:fldChar w:fldCharType="separate"/>
      </w:r>
      <w:r w:rsidRPr="006B1B58">
        <w:rPr>
          <w:lang w:val="de-DE"/>
        </w:rPr>
        <w:t>7</w:t>
      </w:r>
      <w:r>
        <w:fldChar w:fldCharType="end"/>
      </w:r>
      <w:r w:rsidRPr="006B1B58">
        <w:rPr>
          <w:lang w:val="de-DE"/>
        </w:rPr>
        <w:t>: Gesamtvergleich der drei Systeme auf der Testmenge</w:t>
      </w:r>
    </w:p>
    <w:p w14:paraId="6F89F6EF" w14:textId="0B5828BA" w:rsidR="006E0035" w:rsidRPr="006B1B58" w:rsidRDefault="00000000">
      <w:pPr>
        <w:rPr>
          <w:lang w:val="de-DE"/>
        </w:rPr>
      </w:pPr>
      <w:r w:rsidRPr="006B1B58">
        <w:rPr>
          <w:lang w:val="de-DE"/>
        </w:rPr>
        <w:t>RoBERTa liegt in beiden Maßen klar vor dem TF-IDF-Modell</w:t>
      </w:r>
      <w:r w:rsidR="00201702" w:rsidRPr="006B1B58">
        <w:rPr>
          <w:lang w:val="de-DE"/>
        </w:rPr>
      </w:r>
      <w:r w:rsidRPr="006B1B58">
        <w:rPr>
          <w:lang w:val="de-DE"/>
        </w:rPr>
        <w:t>, und beide liegen weit über der Mehrheitsklasse. Die Gewichte des TF-IDF-Modells zeigen, woran es den Ton festmacht.</w:t>
      </w:r>
    </w:p>
    <w:p w14:paraId="1AD31062" w14:textId="77777777" w:rsidR="006E0035" w:rsidRPr="006B1B58" w:rsidRDefault="00000000">
      <w:pPr>
        <w:pStyle w:val="Caption"/>
        <w:keepNext/>
        <w:rPr>
          <w:lang w:val="de-DE"/>
        </w:rPr>
      </w:pPr>
      <w:r w:rsidRPr="006B1B58">
        <w:rPr>
          <w:lang w:val="de-DE"/>
        </w:rPr>
        <w:t xml:space="preserve">Listing </w:t>
      </w:r>
      <w:r>
        <w:fldChar w:fldCharType="begin"/>
      </w:r>
      <w:r w:rsidRPr="006B1B58">
        <w:rPr>
          <w:lang w:val="de-DE"/>
        </w:rPr>
        <w:instrText xml:space="preserve"> SEQ Listing \* ARABIC </w:instrText>
      </w:r>
      <w:r>
        <w:fldChar w:fldCharType="separate"/>
      </w:r>
      <w:r w:rsidRPr="006B1B58">
        <w:rPr>
          <w:lang w:val="de-DE"/>
        </w:rPr>
        <w:t>13</w:t>
      </w:r>
      <w:r>
        <w:fldChar w:fldCharType="end"/>
      </w:r>
      <w:r w:rsidRPr="006B1B58">
        <w:rPr>
          <w:lang w:val="de-DE"/>
        </w:rPr>
        <w:t>: Wichtigste Wörter je Klasse</w:t>
      </w:r>
    </w:p>
    <w:p w14:paraId="2E284643" w14:textId="2292C40E" w:rsidR="006E0035" w:rsidRPr="00F97922" w:rsidRDefault="00000000">
      <w:pPr>
        <w:keepLines/>
        <w:spacing w:line="240" w:lineRule="auto"/>
        <w:rPr>
          <w:sz w:val="20"/>
          <w:szCs w:val="20"/>
          <w:lang w:val="de-DE"/>
        </w:rPr>
      </w:pPr>
      <w:r w:rsidRPr="00F97922">
        <w:rPr>
          <w:rFonts w:ascii="Courier New" w:eastAsia="Courier New" w:hAnsi="Courier New" w:cs="Courier New"/>
          <w:color w:val="008000"/>
          <w:sz w:val="20"/>
          <w:szCs w:val="20"/>
          <w:lang w:val="de-DE"/>
        </w:rPr>
        <w:t xml:space="preserve"># Wörter mit dem größten Gewicht </w:t>
      </w:r>
      <w:r w:rsidR="00F97922">
        <w:rPr>
          <w:rFonts w:ascii="Courier New" w:eastAsia="Courier New" w:hAnsi="Courier New" w:cs="Courier New"/>
          <w:color w:val="008000"/>
          <w:sz w:val="20"/>
          <w:szCs w:val="20"/>
          <w:lang w:val="de-DE"/>
        </w:rPr>
        <w:t>pro</w:t>
      </w:r>
      <w:r w:rsidRPr="00F97922">
        <w:rPr>
          <w:rFonts w:ascii="Courier New" w:eastAsia="Courier New" w:hAnsi="Courier New" w:cs="Courier New"/>
          <w:color w:val="008000"/>
          <w:sz w:val="20"/>
          <w:szCs w:val="20"/>
          <w:lang w:val="de-DE"/>
        </w:rPr>
        <w:t xml:space="preserve"> Klasse im TF-IDF-Modell</w:t>
      </w:r>
      <w:r w:rsidRPr="00F97922">
        <w:rPr>
          <w:sz w:val="20"/>
          <w:szCs w:val="20"/>
          <w:lang w:val="de-DE"/>
        </w:rPr>
        <w:br/>
      </w:r>
      <w:r w:rsidRPr="00F97922">
        <w:rPr>
          <w:rFonts w:ascii="Courier New" w:eastAsia="Courier New" w:hAnsi="Courier New" w:cs="Courier New"/>
          <w:sz w:val="20"/>
          <w:szCs w:val="20"/>
          <w:lang w:val="de-DE"/>
        </w:rPr>
        <w:t>vocab = np.array(tfidf[</w:t>
      </w:r>
      <w:r w:rsidRPr="00F97922">
        <w:rPr>
          <w:rFonts w:ascii="Courier New" w:eastAsia="Courier New" w:hAnsi="Courier New" w:cs="Courier New"/>
          <w:color w:val="D2691E"/>
          <w:sz w:val="20"/>
          <w:szCs w:val="20"/>
          <w:lang w:val="de-DE"/>
        </w:rPr>
        <w:t>0</w:t>
      </w:r>
      <w:r w:rsidRPr="00F97922">
        <w:rPr>
          <w:rFonts w:ascii="Courier New" w:eastAsia="Courier New" w:hAnsi="Courier New" w:cs="Courier New"/>
          <w:sz w:val="20"/>
          <w:szCs w:val="20"/>
          <w:lang w:val="de-DE"/>
        </w:rPr>
        <w:t>].get_feature_names_out())</w:t>
      </w:r>
      <w:r w:rsidRPr="00F97922">
        <w:rPr>
          <w:sz w:val="20"/>
          <w:szCs w:val="20"/>
          <w:lang w:val="de-DE"/>
        </w:rPr>
        <w:br/>
      </w:r>
      <w:r w:rsidRPr="00F97922">
        <w:rPr>
          <w:rFonts w:ascii="Courier New" w:eastAsia="Courier New" w:hAnsi="Courier New" w:cs="Courier New"/>
          <w:sz w:val="20"/>
          <w:szCs w:val="20"/>
          <w:lang w:val="de-DE"/>
        </w:rPr>
        <w:t>coef = tfidf[</w:t>
      </w:r>
      <w:r w:rsidRPr="00F97922">
        <w:rPr>
          <w:rFonts w:ascii="Courier New" w:eastAsia="Courier New" w:hAnsi="Courier New" w:cs="Courier New"/>
          <w:color w:val="D2691E"/>
          <w:sz w:val="20"/>
          <w:szCs w:val="20"/>
          <w:lang w:val="de-DE"/>
        </w:rPr>
        <w:t>1</w:t>
      </w:r>
      <w:r w:rsidRPr="00F97922">
        <w:rPr>
          <w:rFonts w:ascii="Courier New" w:eastAsia="Courier New" w:hAnsi="Courier New" w:cs="Courier New"/>
          <w:sz w:val="20"/>
          <w:szCs w:val="20"/>
          <w:lang w:val="de-DE"/>
        </w:rPr>
        <w:t>].coef_</w:t>
      </w:r>
      <w:r w:rsidRPr="00F97922">
        <w:rPr>
          <w:sz w:val="20"/>
          <w:szCs w:val="20"/>
          <w:lang w:val="de-DE"/>
        </w:rPr>
        <w:br/>
      </w:r>
      <w:r w:rsidRPr="00F97922">
        <w:rPr>
          <w:rFonts w:ascii="Courier New" w:eastAsia="Courier New" w:hAnsi="Courier New" w:cs="Courier New"/>
          <w:sz w:val="20"/>
          <w:szCs w:val="20"/>
          <w:lang w:val="de-DE"/>
        </w:rPr>
        <w:t>pd.DataFrame({NAMES[k]: vocab[np.argsort(coef[k])[::-</w:t>
      </w:r>
      <w:r w:rsidRPr="00F97922">
        <w:rPr>
          <w:rFonts w:ascii="Courier New" w:eastAsia="Courier New" w:hAnsi="Courier New" w:cs="Courier New"/>
          <w:color w:val="D2691E"/>
          <w:sz w:val="20"/>
          <w:szCs w:val="20"/>
          <w:lang w:val="de-DE"/>
        </w:rPr>
        <w:t>1</w:t>
      </w:r>
      <w:r w:rsidRPr="00F97922">
        <w:rPr>
          <w:rFonts w:ascii="Courier New" w:eastAsia="Courier New" w:hAnsi="Courier New" w:cs="Courier New"/>
          <w:sz w:val="20"/>
          <w:szCs w:val="20"/>
          <w:lang w:val="de-DE"/>
        </w:rPr>
        <w:t>][:</w:t>
      </w:r>
      <w:r w:rsidRPr="00F97922">
        <w:rPr>
          <w:rFonts w:ascii="Courier New" w:eastAsia="Courier New" w:hAnsi="Courier New" w:cs="Courier New"/>
          <w:color w:val="D2691E"/>
          <w:sz w:val="20"/>
          <w:szCs w:val="20"/>
          <w:lang w:val="de-DE"/>
        </w:rPr>
        <w:t>8</w:t>
      </w:r>
      <w:r w:rsidRPr="00F97922">
        <w:rPr>
          <w:rFonts w:ascii="Courier New" w:eastAsia="Courier New" w:hAnsi="Courier New" w:cs="Courier New"/>
          <w:sz w:val="20"/>
          <w:szCs w:val="20"/>
          <w:lang w:val="de-DE"/>
        </w:rPr>
        <w:t xml:space="preserve">]] </w:t>
      </w:r>
      <w:r w:rsidRPr="00F97922">
        <w:rPr>
          <w:rFonts w:ascii="Courier New" w:eastAsia="Courier New" w:hAnsi="Courier New" w:cs="Courier New"/>
          <w:b/>
          <w:color w:val="0000CC"/>
          <w:sz w:val="20"/>
          <w:szCs w:val="20"/>
          <w:lang w:val="de-DE"/>
        </w:rPr>
        <w:t>for</w:t>
      </w:r>
      <w:r w:rsidRPr="00F97922">
        <w:rPr>
          <w:rFonts w:ascii="Courier New" w:eastAsia="Courier New" w:hAnsi="Courier New" w:cs="Courier New"/>
          <w:sz w:val="20"/>
          <w:szCs w:val="20"/>
          <w:lang w:val="de-DE"/>
        </w:rPr>
        <w:t xml:space="preserve"> k </w:t>
      </w:r>
      <w:r w:rsidRPr="00F97922">
        <w:rPr>
          <w:rFonts w:ascii="Courier New" w:eastAsia="Courier New" w:hAnsi="Courier New" w:cs="Courier New"/>
          <w:b/>
          <w:color w:val="0000CC"/>
          <w:sz w:val="20"/>
          <w:szCs w:val="20"/>
          <w:lang w:val="de-DE"/>
        </w:rPr>
        <w:t>in</w:t>
      </w:r>
      <w:r w:rsidRPr="00F97922">
        <w:rPr>
          <w:rFonts w:ascii="Courier New" w:eastAsia="Courier New" w:hAnsi="Courier New" w:cs="Courier New"/>
          <w:sz w:val="20"/>
          <w:szCs w:val="20"/>
          <w:lang w:val="de-DE"/>
        </w:rPr>
        <w:t xml:space="preserve"> </w:t>
      </w:r>
      <w:r w:rsidRPr="00F97922">
        <w:rPr>
          <w:rFonts w:ascii="Courier New" w:eastAsia="Courier New" w:hAnsi="Courier New" w:cs="Courier New"/>
          <w:color w:val="0000CC"/>
          <w:sz w:val="20"/>
          <w:szCs w:val="20"/>
          <w:lang w:val="de-DE"/>
        </w:rPr>
        <w:t>range</w:t>
      </w:r>
      <w:r w:rsidRPr="00F97922">
        <w:rPr>
          <w:rFonts w:ascii="Courier New" w:eastAsia="Courier New" w:hAnsi="Courier New" w:cs="Courier New"/>
          <w:sz w:val="20"/>
          <w:szCs w:val="20"/>
          <w:lang w:val="de-DE"/>
        </w:rPr>
        <w:t>(</w:t>
      </w:r>
      <w:r w:rsidRPr="00F97922">
        <w:rPr>
          <w:rFonts w:ascii="Courier New" w:eastAsia="Courier New" w:hAnsi="Courier New" w:cs="Courier New"/>
          <w:color w:val="D2691E"/>
          <w:sz w:val="20"/>
          <w:szCs w:val="20"/>
          <w:lang w:val="de-DE"/>
        </w:rPr>
        <w:t>3</w:t>
      </w:r>
      <w:r w:rsidRPr="00F97922">
        <w:rPr>
          <w:rFonts w:ascii="Courier New" w:eastAsia="Courier New" w:hAnsi="Courier New" w:cs="Courier New"/>
          <w:sz w:val="20"/>
          <w:szCs w:val="20"/>
          <w:lang w:val="de-DE"/>
        </w:rPr>
        <w:t>)})</w:t>
      </w:r>
      <w:r w:rsidRPr="00F97922">
        <w:rPr>
          <w:sz w:val="20"/>
          <w:szCs w:val="20"/>
          <w:lang w:val="de-DE"/>
        </w:rPr>
        <w:br/>
      </w:r>
    </w:p>
    <w:tbl>
      <w:tblPr>
        <w:tblW w:w="8220" w:type="dxa"/>
        <w:jc w:val="center"/>
        <w:tblLayout w:type="fixed"/>
        <w:tblLook w:val="04A0" w:firstRow="1" w:lastRow="0" w:firstColumn="1" w:lastColumn="0" w:noHBand="0" w:noVBand="1"/>
      </w:tblPr>
      <w:tblGrid>
        <w:gridCol w:w="2812"/>
        <w:gridCol w:w="2162"/>
        <w:gridCol w:w="3246"/>
      </w:tblGrid>
      <w:tr w:rsidR="006E0035" w14:paraId="690A6C7D" w14:textId="77777777">
        <w:trPr>
          <w:jc w:val="center"/>
        </w:trPr>
        <w:tc>
          <w:tcPr>
            <w:tcW w:w="2812" w:type="dxa"/>
            <w:tcBorders>
              <w:top w:val="single" w:sz="8" w:space="0" w:color="000000"/>
              <w:bottom w:val="single" w:sz="6" w:space="0" w:color="000000"/>
            </w:tcBorders>
          </w:tcPr>
          <w:p w14:paraId="5A1C36D4" w14:textId="77777777" w:rsidR="006E0035" w:rsidRDefault="00000000">
            <w:pPr>
              <w:keepNext/>
              <w:spacing w:before="40" w:after="0" w:line="240" w:lineRule="auto"/>
            </w:pPr>
            <w:r>
              <w:rPr>
                <w:b/>
                <w:sz w:val="20"/>
              </w:rPr>
              <w:t>dovish</w:t>
            </w:r>
          </w:p>
        </w:tc>
        <w:tc>
          <w:tcPr>
            <w:tcW w:w="2162" w:type="dxa"/>
            <w:tcBorders>
              <w:top w:val="single" w:sz="8" w:space="0" w:color="000000"/>
              <w:bottom w:val="single" w:sz="6" w:space="0" w:color="000000"/>
            </w:tcBorders>
          </w:tcPr>
          <w:p w14:paraId="07704F97" w14:textId="77777777" w:rsidR="006E0035" w:rsidRDefault="00000000">
            <w:pPr>
              <w:keepNext/>
              <w:spacing w:before="40" w:after="0" w:line="240" w:lineRule="auto"/>
            </w:pPr>
            <w:r>
              <w:rPr>
                <w:b/>
                <w:sz w:val="20"/>
              </w:rPr>
              <w:t>hawkish</w:t>
            </w:r>
          </w:p>
        </w:tc>
        <w:tc>
          <w:tcPr>
            <w:tcW w:w="3246" w:type="dxa"/>
            <w:tcBorders>
              <w:top w:val="single" w:sz="8" w:space="0" w:color="000000"/>
              <w:bottom w:val="single" w:sz="6" w:space="0" w:color="000000"/>
            </w:tcBorders>
          </w:tcPr>
          <w:p w14:paraId="7AAA0EE5" w14:textId="77777777" w:rsidR="006E0035" w:rsidRDefault="00000000">
            <w:pPr>
              <w:keepNext/>
              <w:spacing w:before="40" w:after="0" w:line="240" w:lineRule="auto"/>
            </w:pPr>
            <w:r>
              <w:rPr>
                <w:b/>
                <w:sz w:val="20"/>
              </w:rPr>
              <w:t>neutral</w:t>
            </w:r>
          </w:p>
        </w:tc>
      </w:tr>
      <w:tr w:rsidR="006E0035" w14:paraId="6E91E072" w14:textId="77777777">
        <w:trPr>
          <w:jc w:val="center"/>
        </w:trPr>
        <w:tc>
          <w:tcPr>
            <w:tcW w:w="2812" w:type="dxa"/>
          </w:tcPr>
          <w:p w14:paraId="4FF0D6A5" w14:textId="77777777" w:rsidR="006E0035" w:rsidRDefault="00000000">
            <w:pPr>
              <w:keepNext/>
              <w:spacing w:before="40" w:after="0" w:line="240" w:lineRule="auto"/>
            </w:pPr>
            <w:r>
              <w:rPr>
                <w:sz w:val="20"/>
              </w:rPr>
              <w:t>lower</w:t>
            </w:r>
          </w:p>
        </w:tc>
        <w:tc>
          <w:tcPr>
            <w:tcW w:w="2162" w:type="dxa"/>
          </w:tcPr>
          <w:p w14:paraId="65674C9C" w14:textId="77777777" w:rsidR="006E0035" w:rsidRDefault="00000000">
            <w:pPr>
              <w:keepNext/>
              <w:spacing w:before="40" w:after="0" w:line="240" w:lineRule="auto"/>
            </w:pPr>
            <w:r>
              <w:rPr>
                <w:sz w:val="20"/>
              </w:rPr>
              <w:t>higher</w:t>
            </w:r>
          </w:p>
        </w:tc>
        <w:tc>
          <w:tcPr>
            <w:tcW w:w="3246" w:type="dxa"/>
          </w:tcPr>
          <w:p w14:paraId="46F2E040" w14:textId="77777777" w:rsidR="006E0035" w:rsidRDefault="00000000">
            <w:pPr>
              <w:keepNext/>
              <w:spacing w:before="40" w:after="0" w:line="240" w:lineRule="auto"/>
            </w:pPr>
            <w:r>
              <w:rPr>
                <w:sz w:val="20"/>
              </w:rPr>
              <w:t>monetary policy</w:t>
            </w:r>
          </w:p>
        </w:tc>
      </w:tr>
      <w:tr w:rsidR="006E0035" w14:paraId="23F603E2" w14:textId="77777777">
        <w:trPr>
          <w:jc w:val="center"/>
        </w:trPr>
        <w:tc>
          <w:tcPr>
            <w:tcW w:w="2812" w:type="dxa"/>
          </w:tcPr>
          <w:p w14:paraId="6D5C7683" w14:textId="77777777" w:rsidR="006E0035" w:rsidRDefault="00000000">
            <w:pPr>
              <w:keepNext/>
              <w:spacing w:before="40" w:after="0" w:line="240" w:lineRule="auto"/>
            </w:pPr>
            <w:r>
              <w:rPr>
                <w:sz w:val="20"/>
              </w:rPr>
              <w:t>subdued</w:t>
            </w:r>
          </w:p>
        </w:tc>
        <w:tc>
          <w:tcPr>
            <w:tcW w:w="2162" w:type="dxa"/>
          </w:tcPr>
          <w:p w14:paraId="0F3B7E99" w14:textId="77777777" w:rsidR="006E0035" w:rsidRDefault="00000000">
            <w:pPr>
              <w:keepNext/>
              <w:spacing w:before="40" w:after="0" w:line="240" w:lineRule="auto"/>
            </w:pPr>
            <w:r>
              <w:rPr>
                <w:sz w:val="20"/>
              </w:rPr>
              <w:t>rise</w:t>
            </w:r>
          </w:p>
        </w:tc>
        <w:tc>
          <w:tcPr>
            <w:tcW w:w="3246" w:type="dxa"/>
          </w:tcPr>
          <w:p w14:paraId="7874628F" w14:textId="77777777" w:rsidR="006E0035" w:rsidRDefault="00000000">
            <w:pPr>
              <w:keepNext/>
              <w:spacing w:before="40" w:after="0" w:line="240" w:lineRule="auto"/>
            </w:pPr>
            <w:r>
              <w:rPr>
                <w:sz w:val="20"/>
              </w:rPr>
              <w:t>between</w:t>
            </w:r>
          </w:p>
        </w:tc>
      </w:tr>
      <w:tr w:rsidR="006E0035" w14:paraId="46A153E9" w14:textId="77777777">
        <w:trPr>
          <w:jc w:val="center"/>
        </w:trPr>
        <w:tc>
          <w:tcPr>
            <w:tcW w:w="2812" w:type="dxa"/>
          </w:tcPr>
          <w:p w14:paraId="2FFFB95D" w14:textId="77777777" w:rsidR="006E0035" w:rsidRDefault="00000000">
            <w:pPr>
              <w:keepNext/>
              <w:spacing w:before="40" w:after="0" w:line="240" w:lineRule="auto"/>
            </w:pPr>
            <w:r>
              <w:rPr>
                <w:sz w:val="20"/>
              </w:rPr>
              <w:t>accommodative</w:t>
            </w:r>
          </w:p>
        </w:tc>
        <w:tc>
          <w:tcPr>
            <w:tcW w:w="2162" w:type="dxa"/>
          </w:tcPr>
          <w:p w14:paraId="0076EA79" w14:textId="77777777" w:rsidR="006E0035" w:rsidRDefault="00000000">
            <w:pPr>
              <w:keepNext/>
              <w:spacing w:before="40" w:after="0" w:line="240" w:lineRule="auto"/>
            </w:pPr>
            <w:r>
              <w:rPr>
                <w:sz w:val="20"/>
              </w:rPr>
              <w:t>tightening</w:t>
            </w:r>
          </w:p>
        </w:tc>
        <w:tc>
          <w:tcPr>
            <w:tcW w:w="3246" w:type="dxa"/>
          </w:tcPr>
          <w:p w14:paraId="6D0DD495" w14:textId="77777777" w:rsidR="006E0035" w:rsidRDefault="00000000">
            <w:pPr>
              <w:keepNext/>
              <w:spacing w:before="40" w:after="0" w:line="240" w:lineRule="auto"/>
            </w:pPr>
            <w:r>
              <w:rPr>
                <w:sz w:val="20"/>
              </w:rPr>
              <w:t>monetary</w:t>
            </w:r>
          </w:p>
        </w:tc>
      </w:tr>
      <w:tr w:rsidR="006E0035" w14:paraId="568E3B8C" w14:textId="77777777">
        <w:trPr>
          <w:jc w:val="center"/>
        </w:trPr>
        <w:tc>
          <w:tcPr>
            <w:tcW w:w="2812" w:type="dxa"/>
          </w:tcPr>
          <w:p w14:paraId="361CF9B9" w14:textId="77777777" w:rsidR="006E0035" w:rsidRDefault="00000000">
            <w:pPr>
              <w:keepNext/>
              <w:spacing w:before="40" w:after="0" w:line="240" w:lineRule="auto"/>
            </w:pPr>
            <w:r>
              <w:rPr>
                <w:sz w:val="20"/>
              </w:rPr>
              <w:t>low</w:t>
            </w:r>
          </w:p>
        </w:tc>
        <w:tc>
          <w:tcPr>
            <w:tcW w:w="2162" w:type="dxa"/>
          </w:tcPr>
          <w:p w14:paraId="10A4ED26" w14:textId="77777777" w:rsidR="006E0035" w:rsidRDefault="00000000">
            <w:pPr>
              <w:keepNext/>
              <w:spacing w:before="40" w:after="0" w:line="240" w:lineRule="auto"/>
            </w:pPr>
            <w:r>
              <w:rPr>
                <w:sz w:val="20"/>
              </w:rPr>
              <w:t>rise in</w:t>
            </w:r>
          </w:p>
        </w:tc>
        <w:tc>
          <w:tcPr>
            <w:tcW w:w="3246" w:type="dxa"/>
          </w:tcPr>
          <w:p w14:paraId="222A9476" w14:textId="77777777" w:rsidR="006E0035" w:rsidRDefault="00000000">
            <w:pPr>
              <w:keepNext/>
              <w:spacing w:before="40" w:after="0" w:line="240" w:lineRule="auto"/>
            </w:pPr>
            <w:r>
              <w:rPr>
                <w:sz w:val="20"/>
              </w:rPr>
              <w:t>changed</w:t>
            </w:r>
          </w:p>
        </w:tc>
      </w:tr>
      <w:tr w:rsidR="006E0035" w14:paraId="069D1A0C" w14:textId="77777777">
        <w:trPr>
          <w:jc w:val="center"/>
        </w:trPr>
        <w:tc>
          <w:tcPr>
            <w:tcW w:w="2812" w:type="dxa"/>
          </w:tcPr>
          <w:p w14:paraId="298F4B0B" w14:textId="77777777" w:rsidR="006E0035" w:rsidRDefault="00000000">
            <w:pPr>
              <w:keepNext/>
              <w:spacing w:before="40" w:after="0" w:line="240" w:lineRule="auto"/>
            </w:pPr>
            <w:r>
              <w:rPr>
                <w:sz w:val="20"/>
              </w:rPr>
              <w:t>downside</w:t>
            </w:r>
          </w:p>
        </w:tc>
        <w:tc>
          <w:tcPr>
            <w:tcW w:w="2162" w:type="dxa"/>
          </w:tcPr>
          <w:p w14:paraId="793EAF06" w14:textId="77777777" w:rsidR="006E0035" w:rsidRDefault="00000000">
            <w:pPr>
              <w:keepNext/>
              <w:spacing w:before="40" w:after="0" w:line="240" w:lineRule="auto"/>
            </w:pPr>
            <w:r>
              <w:rPr>
                <w:sz w:val="20"/>
              </w:rPr>
              <w:t>up</w:t>
            </w:r>
          </w:p>
        </w:tc>
        <w:tc>
          <w:tcPr>
            <w:tcW w:w="3246" w:type="dxa"/>
          </w:tcPr>
          <w:p w14:paraId="74CD64B3" w14:textId="77777777" w:rsidR="006E0035" w:rsidRDefault="00000000">
            <w:pPr>
              <w:keepNext/>
              <w:spacing w:before="40" w:after="0" w:line="240" w:lineRule="auto"/>
            </w:pPr>
            <w:r>
              <w:rPr>
                <w:sz w:val="20"/>
              </w:rPr>
              <w:t>or</w:t>
            </w:r>
          </w:p>
        </w:tc>
      </w:tr>
      <w:tr w:rsidR="006E0035" w14:paraId="43025220" w14:textId="77777777">
        <w:trPr>
          <w:jc w:val="center"/>
        </w:trPr>
        <w:tc>
          <w:tcPr>
            <w:tcW w:w="2812" w:type="dxa"/>
          </w:tcPr>
          <w:p w14:paraId="53FCEAF1" w14:textId="77777777" w:rsidR="006E0035" w:rsidRDefault="00000000">
            <w:pPr>
              <w:keepNext/>
              <w:spacing w:before="40" w:after="0" w:line="240" w:lineRule="auto"/>
            </w:pPr>
            <w:r>
              <w:rPr>
                <w:sz w:val="20"/>
              </w:rPr>
              <w:t>percent</w:t>
            </w:r>
          </w:p>
        </w:tc>
        <w:tc>
          <w:tcPr>
            <w:tcW w:w="2162" w:type="dxa"/>
          </w:tcPr>
          <w:p w14:paraId="28CDFC50" w14:textId="77777777" w:rsidR="006E0035" w:rsidRDefault="00000000">
            <w:pPr>
              <w:keepNext/>
              <w:spacing w:before="40" w:after="0" w:line="240" w:lineRule="auto"/>
            </w:pPr>
            <w:r>
              <w:rPr>
                <w:sz w:val="20"/>
              </w:rPr>
              <w:t>stability</w:t>
            </w:r>
          </w:p>
        </w:tc>
        <w:tc>
          <w:tcPr>
            <w:tcW w:w="3246" w:type="dxa"/>
          </w:tcPr>
          <w:p w14:paraId="01555DF6" w14:textId="77777777" w:rsidR="006E0035" w:rsidRDefault="00000000">
            <w:pPr>
              <w:keepNext/>
              <w:spacing w:before="40" w:after="0" w:line="240" w:lineRule="auto"/>
            </w:pPr>
            <w:r>
              <w:rPr>
                <w:sz w:val="20"/>
              </w:rPr>
              <w:t>changes in</w:t>
            </w:r>
          </w:p>
        </w:tc>
      </w:tr>
      <w:tr w:rsidR="006E0035" w14:paraId="6BC4324E" w14:textId="77777777">
        <w:trPr>
          <w:jc w:val="center"/>
        </w:trPr>
        <w:tc>
          <w:tcPr>
            <w:tcW w:w="2812" w:type="dxa"/>
          </w:tcPr>
          <w:p w14:paraId="4B157276" w14:textId="77777777" w:rsidR="006E0035" w:rsidRDefault="00000000">
            <w:pPr>
              <w:keepNext/>
              <w:spacing w:before="40" w:after="0" w:line="240" w:lineRule="auto"/>
            </w:pPr>
            <w:r>
              <w:rPr>
                <w:sz w:val="20"/>
              </w:rPr>
              <w:t>unemployment</w:t>
            </w:r>
          </w:p>
        </w:tc>
        <w:tc>
          <w:tcPr>
            <w:tcW w:w="2162" w:type="dxa"/>
          </w:tcPr>
          <w:p w14:paraId="10D50032" w14:textId="77777777" w:rsidR="006E0035" w:rsidRDefault="00000000">
            <w:pPr>
              <w:keepNext/>
              <w:spacing w:before="40" w:after="0" w:line="240" w:lineRule="auto"/>
            </w:pPr>
            <w:r>
              <w:rPr>
                <w:sz w:val="20"/>
              </w:rPr>
              <w:t>inflation</w:t>
            </w:r>
          </w:p>
        </w:tc>
        <w:tc>
          <w:tcPr>
            <w:tcW w:w="3246" w:type="dxa"/>
          </w:tcPr>
          <w:p w14:paraId="56754425" w14:textId="77777777" w:rsidR="006E0035" w:rsidRDefault="00000000">
            <w:pPr>
              <w:keepNext/>
              <w:spacing w:before="40" w:after="0" w:line="240" w:lineRule="auto"/>
            </w:pPr>
            <w:r>
              <w:rPr>
                <w:sz w:val="20"/>
              </w:rPr>
              <w:t>stock</w:t>
            </w:r>
          </w:p>
        </w:tc>
      </w:tr>
      <w:tr w:rsidR="006E0035" w14:paraId="3471E7BA" w14:textId="77777777">
        <w:trPr>
          <w:jc w:val="center"/>
        </w:trPr>
        <w:tc>
          <w:tcPr>
            <w:tcW w:w="2812" w:type="dxa"/>
            <w:tcBorders>
              <w:bottom w:val="single" w:sz="8" w:space="0" w:color="000000"/>
            </w:tcBorders>
          </w:tcPr>
          <w:p w14:paraId="60CAC5A2" w14:textId="77777777" w:rsidR="006E0035" w:rsidRDefault="00000000">
            <w:pPr>
              <w:keepNext/>
              <w:spacing w:before="40" w:after="0" w:line="240" w:lineRule="auto"/>
            </w:pPr>
            <w:r>
              <w:rPr>
                <w:sz w:val="20"/>
              </w:rPr>
              <w:t>down</w:t>
            </w:r>
          </w:p>
        </w:tc>
        <w:tc>
          <w:tcPr>
            <w:tcW w:w="2162" w:type="dxa"/>
            <w:tcBorders>
              <w:bottom w:val="single" w:sz="8" w:space="0" w:color="000000"/>
            </w:tcBorders>
          </w:tcPr>
          <w:p w14:paraId="5E0CB5E3" w14:textId="77777777" w:rsidR="006E0035" w:rsidRDefault="00000000">
            <w:pPr>
              <w:keepNext/>
              <w:spacing w:before="40" w:after="0" w:line="240" w:lineRule="auto"/>
            </w:pPr>
            <w:r>
              <w:rPr>
                <w:sz w:val="20"/>
              </w:rPr>
              <w:t>solid</w:t>
            </w:r>
          </w:p>
        </w:tc>
        <w:tc>
          <w:tcPr>
            <w:tcW w:w="3246" w:type="dxa"/>
            <w:tcBorders>
              <w:bottom w:val="single" w:sz="8" w:space="0" w:color="000000"/>
            </w:tcBorders>
          </w:tcPr>
          <w:p w14:paraId="28AA9DBB" w14:textId="77777777" w:rsidR="006E0035" w:rsidRDefault="00000000">
            <w:pPr>
              <w:keepNext/>
              <w:spacing w:before="40" w:after="0" w:line="240" w:lineRule="auto"/>
            </w:pPr>
            <w:r>
              <w:rPr>
                <w:sz w:val="20"/>
              </w:rPr>
              <w:t>changes</w:t>
            </w:r>
          </w:p>
        </w:tc>
      </w:tr>
    </w:tbl>
    <w:p w14:paraId="10D3876A" w14:textId="77777777" w:rsidR="006E0035" w:rsidRPr="006B1B58" w:rsidRDefault="00000000">
      <w:pPr>
        <w:pStyle w:val="Caption"/>
        <w:rPr>
          <w:lang w:val="de-DE"/>
        </w:rPr>
      </w:pPr>
      <w:r w:rsidRPr="006B1B58">
        <w:rPr>
          <w:lang w:val="de-DE"/>
        </w:rPr>
        <w:t xml:space="preserve">Tabelle </w:t>
      </w:r>
      <w:r>
        <w:fldChar w:fldCharType="begin"/>
      </w:r>
      <w:r w:rsidRPr="006B1B58">
        <w:rPr>
          <w:lang w:val="de-DE"/>
        </w:rPr>
        <w:instrText xml:space="preserve"> SEQ Tabelle \* ARABIC </w:instrText>
      </w:r>
      <w:r>
        <w:fldChar w:fldCharType="separate"/>
      </w:r>
      <w:r w:rsidRPr="006B1B58">
        <w:rPr>
          <w:lang w:val="de-DE"/>
        </w:rPr>
        <w:t>8</w:t>
      </w:r>
      <w:r>
        <w:fldChar w:fldCharType="end"/>
      </w:r>
      <w:r w:rsidRPr="006B1B58">
        <w:rPr>
          <w:lang w:val="de-DE"/>
        </w:rPr>
        <w:t>: Wörter mit dem größten Gewicht je Klasse im TF-IDF-Modell</w:t>
      </w:r>
    </w:p>
    <w:p w14:paraId="1DFEB3DE" w14:textId="5579D16A" w:rsidR="006E0035" w:rsidRPr="006B1B58" w:rsidRDefault="00000000">
      <w:pPr>
        <w:rPr>
          <w:lang w:val="de-DE"/>
        </w:rPr>
      </w:pPr>
      <w:r w:rsidRPr="006B1B58">
        <w:rPr>
          <w:lang w:val="de-DE"/>
        </w:rPr>
        <w:t xml:space="preserve">Für expansiv stehen Wörter wie </w:t>
      </w:r>
      <w:r w:rsidR="00201702">
        <w:rPr>
          <w:lang w:val="de-DE"/>
        </w:rPr>
        <w:t>„</w:t>
      </w:r>
      <w:r w:rsidRPr="006B1B58">
        <w:rPr>
          <w:lang w:val="de-DE"/>
        </w:rPr>
        <w:t>lower</w:t>
      </w:r>
      <w:r w:rsidR="00201702">
        <w:rPr>
          <w:lang w:val="de-DE"/>
        </w:rPr>
        <w:t>“</w:t>
      </w:r>
      <w:r w:rsidRPr="006B1B58">
        <w:rPr>
          <w:lang w:val="de-DE"/>
        </w:rPr>
        <w:t xml:space="preserve">, </w:t>
      </w:r>
      <w:r w:rsidR="00201702">
        <w:rPr>
          <w:lang w:val="de-DE"/>
        </w:rPr>
        <w:t>„</w:t>
      </w:r>
      <w:r w:rsidRPr="006B1B58">
        <w:rPr>
          <w:lang w:val="de-DE"/>
        </w:rPr>
        <w:t>subdued</w:t>
      </w:r>
      <w:r w:rsidR="00201702">
        <w:rPr>
          <w:lang w:val="de-DE"/>
        </w:rPr>
        <w:t>“</w:t>
      </w:r>
      <w:r w:rsidRPr="006B1B58">
        <w:rPr>
          <w:lang w:val="de-DE"/>
        </w:rPr>
        <w:t xml:space="preserve">, </w:t>
      </w:r>
      <w:r w:rsidR="00201702">
        <w:rPr>
          <w:lang w:val="de-DE"/>
        </w:rPr>
        <w:t>„</w:t>
      </w:r>
      <w:r w:rsidRPr="006B1B58">
        <w:rPr>
          <w:lang w:val="de-DE"/>
        </w:rPr>
        <w:t>accommodative</w:t>
      </w:r>
      <w:r w:rsidR="00201702">
        <w:rPr>
          <w:lang w:val="de-DE"/>
        </w:rPr>
        <w:t>“</w:t>
      </w:r>
      <w:r w:rsidRPr="006B1B58">
        <w:rPr>
          <w:lang w:val="de-DE"/>
        </w:rPr>
        <w:t xml:space="preserve"> und </w:t>
      </w:r>
      <w:r w:rsidR="00201702">
        <w:rPr>
          <w:lang w:val="de-DE"/>
        </w:rPr>
        <w:t>„</w:t>
      </w:r>
      <w:r w:rsidRPr="006B1B58">
        <w:rPr>
          <w:lang w:val="de-DE"/>
        </w:rPr>
        <w:t>downside</w:t>
      </w:r>
      <w:r w:rsidR="00201702">
        <w:rPr>
          <w:lang w:val="de-DE"/>
        </w:rPr>
        <w:t>“</w:t>
      </w:r>
      <w:r w:rsidRPr="006B1B58">
        <w:rPr>
          <w:lang w:val="de-DE"/>
        </w:rPr>
        <w:t xml:space="preserve">, für restriktiv </w:t>
      </w:r>
      <w:r w:rsidR="00201702">
        <w:rPr>
          <w:lang w:val="de-DE"/>
        </w:rPr>
        <w:t>„</w:t>
      </w:r>
      <w:r w:rsidRPr="006B1B58">
        <w:rPr>
          <w:lang w:val="de-DE"/>
        </w:rPr>
        <w:t>higher</w:t>
      </w:r>
      <w:r w:rsidR="00201702">
        <w:rPr>
          <w:lang w:val="de-DE"/>
        </w:rPr>
        <w:t>“</w:t>
      </w:r>
      <w:r w:rsidRPr="006B1B58">
        <w:rPr>
          <w:lang w:val="de-DE"/>
        </w:rPr>
        <w:t xml:space="preserve">, </w:t>
      </w:r>
      <w:r w:rsidR="00201702">
        <w:rPr>
          <w:lang w:val="de-DE"/>
        </w:rPr>
        <w:t>„</w:t>
      </w:r>
      <w:r w:rsidRPr="006B1B58">
        <w:rPr>
          <w:lang w:val="de-DE"/>
        </w:rPr>
        <w:t>rise</w:t>
      </w:r>
      <w:r w:rsidR="00201702">
        <w:rPr>
          <w:lang w:val="de-DE"/>
        </w:rPr>
        <w:t>“</w:t>
      </w:r>
      <w:r w:rsidRPr="006B1B58">
        <w:rPr>
          <w:lang w:val="de-DE"/>
        </w:rPr>
        <w:t xml:space="preserve">, </w:t>
      </w:r>
      <w:r w:rsidR="00201702">
        <w:rPr>
          <w:lang w:val="de-DE"/>
        </w:rPr>
        <w:t>„</w:t>
      </w:r>
      <w:r w:rsidRPr="006B1B58">
        <w:rPr>
          <w:lang w:val="de-DE"/>
        </w:rPr>
        <w:t>tightening</w:t>
      </w:r>
      <w:r w:rsidR="00201702">
        <w:rPr>
          <w:lang w:val="de-DE"/>
        </w:rPr>
        <w:t>“</w:t>
      </w:r>
      <w:r w:rsidRPr="006B1B58">
        <w:rPr>
          <w:lang w:val="de-DE"/>
        </w:rPr>
        <w:t xml:space="preserve"> und </w:t>
      </w:r>
      <w:r w:rsidR="00201702">
        <w:rPr>
          <w:lang w:val="de-DE"/>
        </w:rPr>
        <w:t>„</w:t>
      </w:r>
      <w:r w:rsidRPr="006B1B58">
        <w:rPr>
          <w:lang w:val="de-DE"/>
        </w:rPr>
        <w:t>inflation</w:t>
      </w:r>
      <w:r w:rsidR="00201702">
        <w:rPr>
          <w:lang w:val="de-DE"/>
        </w:rPr>
        <w:t>“</w:t>
      </w:r>
      <w:r w:rsidRPr="006B1B58">
        <w:rPr>
          <w:lang w:val="de-DE"/>
        </w:rPr>
        <w:t xml:space="preserve">. Die neutrale Klasse sammelt Wörter ohne Richtung wie </w:t>
      </w:r>
      <w:r w:rsidR="00201702">
        <w:rPr>
          <w:lang w:val="de-DE"/>
        </w:rPr>
        <w:t>„</w:t>
      </w:r>
      <w:r w:rsidRPr="006B1B58">
        <w:rPr>
          <w:lang w:val="de-DE"/>
        </w:rPr>
        <w:t>monetary policy</w:t>
      </w:r>
      <w:r w:rsidR="00201702">
        <w:rPr>
          <w:lang w:val="de-DE"/>
        </w:rPr>
        <w:t>“</w:t>
      </w:r>
      <w:r w:rsidRPr="006B1B58">
        <w:rPr>
          <w:lang w:val="de-DE"/>
        </w:rPr>
        <w:t xml:space="preserve"> oder </w:t>
      </w:r>
      <w:r w:rsidR="00201702">
        <w:rPr>
          <w:lang w:val="de-DE"/>
        </w:rPr>
        <w:t>„</w:t>
      </w:r>
      <w:r w:rsidRPr="006B1B58">
        <w:rPr>
          <w:lang w:val="de-DE"/>
        </w:rPr>
        <w:t>changes</w:t>
      </w:r>
      <w:r w:rsidR="00201702">
        <w:rPr>
          <w:lang w:val="de-DE"/>
        </w:rPr>
        <w:t>“</w:t>
      </w:r>
      <w:r w:rsidRPr="006B1B58">
        <w:rPr>
          <w:lang w:val="de-DE"/>
        </w:rPr>
        <w:t>. Das Modell lernt im Kern ein Wörterbuch. Vermutlich scheitert es vor allem dort, wo dieselben Wörter verneint oder an Bedingungen geknüpft sind, und genau dort dürfte der Kontext helfen, den RoBERTa mitliest.</w:t>
      </w:r>
    </w:p>
    <w:p w14:paraId="4F4714A1" w14:textId="77777777" w:rsidR="006E0035" w:rsidRPr="006B1B58" w:rsidRDefault="00000000">
      <w:pPr>
        <w:pStyle w:val="Heading2"/>
        <w:rPr>
          <w:lang w:val="de-DE"/>
        </w:rPr>
      </w:pPr>
      <w:bookmarkStart w:id="13" w:name="__RefHeading___Toc3493_2356958593"/>
      <w:bookmarkEnd w:id="13"/>
      <w:r w:rsidRPr="006B1B58">
        <w:rPr>
          <w:lang w:val="de-DE"/>
        </w:rPr>
        <w:lastRenderedPageBreak/>
        <w:t>3.6 Ton-Index und Zinsentwicklung</w:t>
      </w:r>
    </w:p>
    <w:p w14:paraId="74EF3B2D" w14:textId="076ED295" w:rsidR="006E0035" w:rsidRPr="006B1B58" w:rsidRDefault="00000000">
      <w:pPr>
        <w:rPr>
          <w:lang w:val="de-DE"/>
        </w:rPr>
      </w:pPr>
      <w:r w:rsidRPr="006B1B58">
        <w:rPr>
          <w:lang w:val="de-DE"/>
        </w:rPr>
        <w:t xml:space="preserve">Für jedes Statement bildet der Index die Zahl der </w:t>
      </w:r>
      <w:r w:rsidRPr="00201702">
        <w:rPr>
          <w:u w:val="single"/>
          <w:lang w:val="de-DE"/>
        </w:rPr>
        <w:t>restriktiven</w:t>
      </w:r>
      <w:r w:rsidRPr="006B1B58">
        <w:rPr>
          <w:lang w:val="de-DE"/>
        </w:rPr>
        <w:t xml:space="preserve"> minus der </w:t>
      </w:r>
      <w:r w:rsidRPr="00201702">
        <w:rPr>
          <w:u w:val="single"/>
          <w:lang w:val="de-DE"/>
        </w:rPr>
        <w:t>expansiven</w:t>
      </w:r>
      <w:r w:rsidRPr="006B1B58">
        <w:rPr>
          <w:lang w:val="de-DE"/>
        </w:rPr>
        <w:t xml:space="preserve"> Sätze, geteilt durch alle Sätze. Er liegt also zwischen </w:t>
      </w:r>
      <w:r w:rsidR="001527FC">
        <w:rPr>
          <w:lang w:val="de-DE"/>
        </w:rPr>
        <w:t>-</w:t>
      </w:r>
      <w:r w:rsidRPr="006B1B58">
        <w:rPr>
          <w:lang w:val="de-DE"/>
        </w:rPr>
        <w:t>1</w:t>
      </w:r>
      <w:r w:rsidR="001527FC">
        <w:rPr>
          <w:lang w:val="de-DE"/>
        </w:rPr>
        <w:t>.0</w:t>
      </w:r>
      <w:r w:rsidRPr="006B1B58">
        <w:rPr>
          <w:lang w:val="de-DE"/>
        </w:rPr>
        <w:t xml:space="preserve"> und </w:t>
      </w:r>
      <w:r w:rsidR="001527FC">
        <w:rPr>
          <w:lang w:val="de-DE"/>
        </w:rPr>
        <w:t>+</w:t>
      </w:r>
      <w:r w:rsidRPr="006B1B58">
        <w:rPr>
          <w:lang w:val="de-DE"/>
        </w:rPr>
        <w:t>1</w:t>
      </w:r>
      <w:r w:rsidR="001527FC">
        <w:rPr>
          <w:lang w:val="de-DE"/>
        </w:rPr>
        <w:t>.0</w:t>
      </w:r>
      <w:r w:rsidRPr="006B1B58">
        <w:rPr>
          <w:lang w:val="de-DE"/>
        </w:rPr>
        <w:t>. Ich nutze die Vorhersagen von RoBERTa und zum Vergleich die von TF-IDF.</w:t>
      </w:r>
    </w:p>
    <w:p w14:paraId="18BE339F" w14:textId="77777777" w:rsidR="006E0035" w:rsidRPr="006B1B58" w:rsidRDefault="00000000">
      <w:pPr>
        <w:pStyle w:val="Caption"/>
        <w:keepNext/>
        <w:rPr>
          <w:lang w:val="de-DE"/>
        </w:rPr>
      </w:pPr>
      <w:r w:rsidRPr="006B1B58">
        <w:rPr>
          <w:lang w:val="de-DE"/>
        </w:rPr>
        <w:t xml:space="preserve">Listing </w:t>
      </w:r>
      <w:r>
        <w:fldChar w:fldCharType="begin"/>
      </w:r>
      <w:r w:rsidRPr="006B1B58">
        <w:rPr>
          <w:lang w:val="de-DE"/>
        </w:rPr>
        <w:instrText xml:space="preserve"> SEQ Listing \* ARABIC </w:instrText>
      </w:r>
      <w:r>
        <w:fldChar w:fldCharType="separate"/>
      </w:r>
      <w:r w:rsidRPr="006B1B58">
        <w:rPr>
          <w:lang w:val="de-DE"/>
        </w:rPr>
        <w:t>14</w:t>
      </w:r>
      <w:r>
        <w:fldChar w:fldCharType="end"/>
      </w:r>
      <w:r w:rsidRPr="006B1B58">
        <w:rPr>
          <w:lang w:val="de-DE"/>
        </w:rPr>
        <w:t>: Ton-Index je Statement</w:t>
      </w:r>
    </w:p>
    <w:p w14:paraId="53CF216B" w14:textId="5A996B9E" w:rsidR="006E0035" w:rsidRPr="001527FC" w:rsidRDefault="00000000">
      <w:pPr>
        <w:keepLines/>
        <w:spacing w:line="240" w:lineRule="auto"/>
        <w:rPr>
          <w:sz w:val="20"/>
          <w:szCs w:val="20"/>
          <w:lang w:val="de-DE"/>
        </w:rPr>
      </w:pPr>
      <w:r w:rsidRPr="001527FC">
        <w:rPr>
          <w:rFonts w:ascii="Courier New" w:eastAsia="Courier New" w:hAnsi="Courier New" w:cs="Courier New"/>
          <w:color w:val="008000"/>
          <w:sz w:val="20"/>
          <w:szCs w:val="20"/>
          <w:lang w:val="de-DE"/>
        </w:rPr>
        <w:t xml:space="preserve"># Ton-Index </w:t>
      </w:r>
      <w:r w:rsidR="001527FC" w:rsidRPr="001527FC">
        <w:rPr>
          <w:rFonts w:ascii="Courier New" w:eastAsia="Courier New" w:hAnsi="Courier New" w:cs="Courier New"/>
          <w:color w:val="008000"/>
          <w:sz w:val="20"/>
          <w:szCs w:val="20"/>
          <w:lang w:val="de-DE"/>
        </w:rPr>
        <w:t>pro</w:t>
      </w:r>
      <w:r w:rsidRPr="001527FC">
        <w:rPr>
          <w:rFonts w:ascii="Courier New" w:eastAsia="Courier New" w:hAnsi="Courier New" w:cs="Courier New"/>
          <w:color w:val="008000"/>
          <w:sz w:val="20"/>
          <w:szCs w:val="20"/>
          <w:lang w:val="de-DE"/>
        </w:rPr>
        <w:t xml:space="preserve"> Statement</w:t>
      </w:r>
      <w:r w:rsidR="001527FC" w:rsidRPr="001527FC">
        <w:rPr>
          <w:rFonts w:ascii="Courier New" w:eastAsia="Courier New" w:hAnsi="Courier New" w:cs="Courier New"/>
          <w:color w:val="008000"/>
          <w:sz w:val="20"/>
          <w:szCs w:val="20"/>
          <w:lang w:val="de-DE"/>
        </w:rPr>
        <w:t>,</w:t>
      </w:r>
      <w:r w:rsidRPr="001527FC">
        <w:rPr>
          <w:rFonts w:ascii="Courier New" w:eastAsia="Courier New" w:hAnsi="Courier New" w:cs="Courier New"/>
          <w:color w:val="008000"/>
          <w:sz w:val="20"/>
          <w:szCs w:val="20"/>
          <w:lang w:val="de-DE"/>
        </w:rPr>
        <w:t>(restriktiv minus expansiv) / alle Sätze</w:t>
      </w:r>
      <w:r w:rsidRPr="001527FC">
        <w:rPr>
          <w:sz w:val="20"/>
          <w:szCs w:val="20"/>
          <w:lang w:val="de-DE"/>
        </w:rPr>
        <w:br/>
      </w:r>
      <w:r w:rsidRPr="001527FC">
        <w:rPr>
          <w:rFonts w:ascii="Courier New" w:eastAsia="Courier New" w:hAnsi="Courier New" w:cs="Courier New"/>
          <w:sz w:val="20"/>
          <w:szCs w:val="20"/>
          <w:lang w:val="de-DE"/>
        </w:rPr>
        <w:t>statements[</w:t>
      </w:r>
      <w:r w:rsidRPr="001527FC">
        <w:rPr>
          <w:rFonts w:ascii="Courier New" w:eastAsia="Courier New" w:hAnsi="Courier New" w:cs="Courier New"/>
          <w:color w:val="A0169E"/>
          <w:sz w:val="20"/>
          <w:szCs w:val="20"/>
          <w:lang w:val="de-DE"/>
        </w:rPr>
        <w:t>'pred'</w:t>
      </w:r>
      <w:r w:rsidRPr="001527FC">
        <w:rPr>
          <w:rFonts w:ascii="Courier New" w:eastAsia="Courier New" w:hAnsi="Courier New" w:cs="Courier New"/>
          <w:sz w:val="20"/>
          <w:szCs w:val="20"/>
          <w:lang w:val="de-DE"/>
        </w:rPr>
        <w:t xml:space="preserve">] = np.load(DATA / </w:t>
      </w:r>
      <w:r w:rsidRPr="001527FC">
        <w:rPr>
          <w:rFonts w:ascii="Courier New" w:eastAsia="Courier New" w:hAnsi="Courier New" w:cs="Courier New"/>
          <w:color w:val="A0169E"/>
          <w:sz w:val="20"/>
          <w:szCs w:val="20"/>
          <w:lang w:val="de-DE"/>
        </w:rPr>
        <w:t>'proba_roberta_statements.npy'</w:t>
      </w:r>
      <w:r w:rsidRPr="001527FC">
        <w:rPr>
          <w:rFonts w:ascii="Courier New" w:eastAsia="Courier New" w:hAnsi="Courier New" w:cs="Courier New"/>
          <w:sz w:val="20"/>
          <w:szCs w:val="20"/>
          <w:lang w:val="de-DE"/>
        </w:rPr>
        <w:t>).argmax(axis=</w:t>
      </w:r>
      <w:r w:rsidRPr="001527FC">
        <w:rPr>
          <w:rFonts w:ascii="Courier New" w:eastAsia="Courier New" w:hAnsi="Courier New" w:cs="Courier New"/>
          <w:color w:val="D2691E"/>
          <w:sz w:val="20"/>
          <w:szCs w:val="20"/>
          <w:lang w:val="de-DE"/>
        </w:rPr>
        <w:t>1</w:t>
      </w:r>
      <w:r w:rsidRPr="001527FC">
        <w:rPr>
          <w:rFonts w:ascii="Courier New" w:eastAsia="Courier New" w:hAnsi="Courier New" w:cs="Courier New"/>
          <w:sz w:val="20"/>
          <w:szCs w:val="20"/>
          <w:lang w:val="de-DE"/>
        </w:rPr>
        <w:t>)</w:t>
      </w:r>
      <w:r w:rsidRPr="001527FC">
        <w:rPr>
          <w:sz w:val="20"/>
          <w:szCs w:val="20"/>
          <w:lang w:val="de-DE"/>
        </w:rPr>
        <w:br/>
      </w:r>
      <w:r w:rsidRPr="001527FC">
        <w:rPr>
          <w:rFonts w:ascii="Courier New" w:eastAsia="Courier New" w:hAnsi="Courier New" w:cs="Courier New"/>
          <w:sz w:val="20"/>
          <w:szCs w:val="20"/>
          <w:lang w:val="de-DE"/>
        </w:rPr>
        <w:t>statements[</w:t>
      </w:r>
      <w:r w:rsidRPr="001527FC">
        <w:rPr>
          <w:rFonts w:ascii="Courier New" w:eastAsia="Courier New" w:hAnsi="Courier New" w:cs="Courier New"/>
          <w:color w:val="A0169E"/>
          <w:sz w:val="20"/>
          <w:szCs w:val="20"/>
          <w:lang w:val="de-DE"/>
        </w:rPr>
        <w:t>'pred_tfidf'</w:t>
      </w:r>
      <w:r w:rsidRPr="001527FC">
        <w:rPr>
          <w:rFonts w:ascii="Courier New" w:eastAsia="Courier New" w:hAnsi="Courier New" w:cs="Courier New"/>
          <w:sz w:val="20"/>
          <w:szCs w:val="20"/>
          <w:lang w:val="de-DE"/>
        </w:rPr>
        <w:t>] = tfidf.predict(statements[</w:t>
      </w:r>
      <w:r w:rsidRPr="001527FC">
        <w:rPr>
          <w:rFonts w:ascii="Courier New" w:eastAsia="Courier New" w:hAnsi="Courier New" w:cs="Courier New"/>
          <w:color w:val="A0169E"/>
          <w:sz w:val="20"/>
          <w:szCs w:val="20"/>
          <w:lang w:val="de-DE"/>
        </w:rPr>
        <w:t>'sentence'</w:t>
      </w:r>
      <w:r w:rsidRPr="001527FC">
        <w:rPr>
          <w:rFonts w:ascii="Courier New" w:eastAsia="Courier New" w:hAnsi="Courier New" w:cs="Courier New"/>
          <w:sz w:val="20"/>
          <w:szCs w:val="20"/>
          <w:lang w:val="de-DE"/>
        </w:rPr>
        <w:t>])</w:t>
      </w:r>
      <w:r w:rsidRPr="001527FC">
        <w:rPr>
          <w:sz w:val="20"/>
          <w:szCs w:val="20"/>
          <w:lang w:val="de-DE"/>
        </w:rPr>
        <w:br/>
      </w:r>
      <w:r w:rsidRPr="001527FC">
        <w:rPr>
          <w:rFonts w:ascii="Courier New" w:eastAsia="Courier New" w:hAnsi="Courier New" w:cs="Courier New"/>
          <w:b/>
          <w:color w:val="0000CC"/>
          <w:sz w:val="20"/>
          <w:szCs w:val="20"/>
          <w:lang w:val="de-DE"/>
        </w:rPr>
        <w:t>def</w:t>
      </w:r>
      <w:r w:rsidRPr="001527FC">
        <w:rPr>
          <w:rFonts w:ascii="Courier New" w:eastAsia="Courier New" w:hAnsi="Courier New" w:cs="Courier New"/>
          <w:sz w:val="20"/>
          <w:szCs w:val="20"/>
          <w:lang w:val="de-DE"/>
        </w:rPr>
        <w:t xml:space="preserve"> tone(labels):</w:t>
      </w:r>
      <w:r w:rsidRPr="001527FC">
        <w:rPr>
          <w:sz w:val="20"/>
          <w:szCs w:val="20"/>
          <w:lang w:val="de-DE"/>
        </w:rPr>
        <w:br/>
      </w:r>
      <w:r w:rsidRPr="001527FC">
        <w:rPr>
          <w:rFonts w:ascii="Courier New" w:eastAsia="Courier New" w:hAnsi="Courier New" w:cs="Courier New"/>
          <w:sz w:val="20"/>
          <w:szCs w:val="20"/>
          <w:lang w:val="de-DE"/>
        </w:rPr>
        <w:t xml:space="preserve">    </w:t>
      </w:r>
      <w:r w:rsidRPr="001527FC">
        <w:rPr>
          <w:rFonts w:ascii="Courier New" w:eastAsia="Courier New" w:hAnsi="Courier New" w:cs="Courier New"/>
          <w:b/>
          <w:color w:val="0000CC"/>
          <w:sz w:val="20"/>
          <w:szCs w:val="20"/>
          <w:lang w:val="de-DE"/>
        </w:rPr>
        <w:t>return</w:t>
      </w:r>
      <w:r w:rsidRPr="001527FC">
        <w:rPr>
          <w:rFonts w:ascii="Courier New" w:eastAsia="Courier New" w:hAnsi="Courier New" w:cs="Courier New"/>
          <w:sz w:val="20"/>
          <w:szCs w:val="20"/>
          <w:lang w:val="de-DE"/>
        </w:rPr>
        <w:t xml:space="preserve"> ((labels == </w:t>
      </w:r>
      <w:r w:rsidRPr="001527FC">
        <w:rPr>
          <w:rFonts w:ascii="Courier New" w:eastAsia="Courier New" w:hAnsi="Courier New" w:cs="Courier New"/>
          <w:color w:val="D2691E"/>
          <w:sz w:val="20"/>
          <w:szCs w:val="20"/>
          <w:lang w:val="de-DE"/>
        </w:rPr>
        <w:t>1</w:t>
      </w:r>
      <w:r w:rsidRPr="001527FC">
        <w:rPr>
          <w:rFonts w:ascii="Courier New" w:eastAsia="Courier New" w:hAnsi="Courier New" w:cs="Courier New"/>
          <w:sz w:val="20"/>
          <w:szCs w:val="20"/>
          <w:lang w:val="de-DE"/>
        </w:rPr>
        <w:t xml:space="preserve">).sum() - (labels == </w:t>
      </w:r>
      <w:r w:rsidRPr="001527FC">
        <w:rPr>
          <w:rFonts w:ascii="Courier New" w:eastAsia="Courier New" w:hAnsi="Courier New" w:cs="Courier New"/>
          <w:color w:val="D2691E"/>
          <w:sz w:val="20"/>
          <w:szCs w:val="20"/>
          <w:lang w:val="de-DE"/>
        </w:rPr>
        <w:t>0</w:t>
      </w:r>
      <w:r w:rsidRPr="001527FC">
        <w:rPr>
          <w:rFonts w:ascii="Courier New" w:eastAsia="Courier New" w:hAnsi="Courier New" w:cs="Courier New"/>
          <w:sz w:val="20"/>
          <w:szCs w:val="20"/>
          <w:lang w:val="de-DE"/>
        </w:rPr>
        <w:t xml:space="preserve">).sum()) / </w:t>
      </w:r>
      <w:r w:rsidRPr="001527FC">
        <w:rPr>
          <w:rFonts w:ascii="Courier New" w:eastAsia="Courier New" w:hAnsi="Courier New" w:cs="Courier New"/>
          <w:color w:val="0000CC"/>
          <w:sz w:val="20"/>
          <w:szCs w:val="20"/>
          <w:lang w:val="de-DE"/>
        </w:rPr>
        <w:t>len</w:t>
      </w:r>
      <w:r w:rsidRPr="001527FC">
        <w:rPr>
          <w:rFonts w:ascii="Courier New" w:eastAsia="Courier New" w:hAnsi="Courier New" w:cs="Courier New"/>
          <w:sz w:val="20"/>
          <w:szCs w:val="20"/>
          <w:lang w:val="de-DE"/>
        </w:rPr>
        <w:t>(labels)</w:t>
      </w:r>
      <w:r w:rsidRPr="001527FC">
        <w:rPr>
          <w:sz w:val="20"/>
          <w:szCs w:val="20"/>
          <w:lang w:val="de-DE"/>
        </w:rPr>
        <w:br/>
      </w:r>
      <w:r w:rsidRPr="001527FC">
        <w:rPr>
          <w:rFonts w:ascii="Courier New" w:eastAsia="Courier New" w:hAnsi="Courier New" w:cs="Courier New"/>
          <w:sz w:val="20"/>
          <w:szCs w:val="20"/>
          <w:lang w:val="de-DE"/>
        </w:rPr>
        <w:t>index = statements.groupby(</w:t>
      </w:r>
      <w:r w:rsidRPr="001527FC">
        <w:rPr>
          <w:rFonts w:ascii="Courier New" w:eastAsia="Courier New" w:hAnsi="Courier New" w:cs="Courier New"/>
          <w:color w:val="A0169E"/>
          <w:sz w:val="20"/>
          <w:szCs w:val="20"/>
          <w:lang w:val="de-DE"/>
        </w:rPr>
        <w:t>'date'</w:t>
      </w:r>
      <w:r w:rsidRPr="001527FC">
        <w:rPr>
          <w:rFonts w:ascii="Courier New" w:eastAsia="Courier New" w:hAnsi="Courier New" w:cs="Courier New"/>
          <w:sz w:val="20"/>
          <w:szCs w:val="20"/>
          <w:lang w:val="de-DE"/>
        </w:rPr>
        <w:t>).agg(ton=(</w:t>
      </w:r>
      <w:r w:rsidRPr="001527FC">
        <w:rPr>
          <w:rFonts w:ascii="Courier New" w:eastAsia="Courier New" w:hAnsi="Courier New" w:cs="Courier New"/>
          <w:color w:val="A0169E"/>
          <w:sz w:val="20"/>
          <w:szCs w:val="20"/>
          <w:lang w:val="de-DE"/>
        </w:rPr>
        <w:t>'pred'</w:t>
      </w:r>
      <w:r w:rsidRPr="001527FC">
        <w:rPr>
          <w:rFonts w:ascii="Courier New" w:eastAsia="Courier New" w:hAnsi="Courier New" w:cs="Courier New"/>
          <w:sz w:val="20"/>
          <w:szCs w:val="20"/>
          <w:lang w:val="de-DE"/>
        </w:rPr>
        <w:t>, tone), ton_tfidf=(</w:t>
      </w:r>
      <w:r w:rsidRPr="001527FC">
        <w:rPr>
          <w:rFonts w:ascii="Courier New" w:eastAsia="Courier New" w:hAnsi="Courier New" w:cs="Courier New"/>
          <w:color w:val="A0169E"/>
          <w:sz w:val="20"/>
          <w:szCs w:val="20"/>
          <w:lang w:val="de-DE"/>
        </w:rPr>
        <w:t>'pred_tfidf'</w:t>
      </w:r>
      <w:r w:rsidRPr="001527FC">
        <w:rPr>
          <w:rFonts w:ascii="Courier New" w:eastAsia="Courier New" w:hAnsi="Courier New" w:cs="Courier New"/>
          <w:sz w:val="20"/>
          <w:szCs w:val="20"/>
          <w:lang w:val="de-DE"/>
        </w:rPr>
        <w:t>, tone),</w:t>
      </w:r>
      <w:r w:rsidRPr="001527FC">
        <w:rPr>
          <w:sz w:val="20"/>
          <w:szCs w:val="20"/>
          <w:lang w:val="de-DE"/>
        </w:rPr>
        <w:br/>
      </w:r>
      <w:r w:rsidRPr="001527FC">
        <w:rPr>
          <w:rFonts w:ascii="Courier New" w:eastAsia="Courier New" w:hAnsi="Courier New" w:cs="Courier New"/>
          <w:sz w:val="20"/>
          <w:szCs w:val="20"/>
          <w:lang w:val="de-DE"/>
        </w:rPr>
        <w:t xml:space="preserve">                                      saetze=(</w:t>
      </w:r>
      <w:r w:rsidRPr="001527FC">
        <w:rPr>
          <w:rFonts w:ascii="Courier New" w:eastAsia="Courier New" w:hAnsi="Courier New" w:cs="Courier New"/>
          <w:color w:val="A0169E"/>
          <w:sz w:val="20"/>
          <w:szCs w:val="20"/>
          <w:lang w:val="de-DE"/>
        </w:rPr>
        <w:t>'pred'</w:t>
      </w:r>
      <w:r w:rsidRPr="001527FC">
        <w:rPr>
          <w:rFonts w:ascii="Courier New" w:eastAsia="Courier New" w:hAnsi="Courier New" w:cs="Courier New"/>
          <w:sz w:val="20"/>
          <w:szCs w:val="20"/>
          <w:lang w:val="de-DE"/>
        </w:rPr>
        <w:t xml:space="preserve">, </w:t>
      </w:r>
      <w:r w:rsidRPr="001527FC">
        <w:rPr>
          <w:rFonts w:ascii="Courier New" w:eastAsia="Courier New" w:hAnsi="Courier New" w:cs="Courier New"/>
          <w:color w:val="A0169E"/>
          <w:sz w:val="20"/>
          <w:szCs w:val="20"/>
          <w:lang w:val="de-DE"/>
        </w:rPr>
        <w:t>'size'</w:t>
      </w:r>
      <w:r w:rsidRPr="001527FC">
        <w:rPr>
          <w:rFonts w:ascii="Courier New" w:eastAsia="Courier New" w:hAnsi="Courier New" w:cs="Courier New"/>
          <w:sz w:val="20"/>
          <w:szCs w:val="20"/>
          <w:lang w:val="de-DE"/>
        </w:rPr>
        <w:t>))</w:t>
      </w:r>
      <w:r w:rsidRPr="001527FC">
        <w:rPr>
          <w:sz w:val="20"/>
          <w:szCs w:val="20"/>
          <w:lang w:val="de-DE"/>
        </w:rPr>
        <w:br/>
      </w:r>
      <w:r w:rsidRPr="001527FC">
        <w:rPr>
          <w:rFonts w:ascii="Courier New" w:eastAsia="Courier New" w:hAnsi="Courier New" w:cs="Courier New"/>
          <w:color w:val="0000CC"/>
          <w:sz w:val="20"/>
          <w:szCs w:val="20"/>
          <w:lang w:val="de-DE"/>
        </w:rPr>
        <w:t>print</w:t>
      </w:r>
      <w:r w:rsidRPr="001527FC">
        <w:rPr>
          <w:rFonts w:ascii="Courier New" w:eastAsia="Courier New" w:hAnsi="Courier New" w:cs="Courier New"/>
          <w:sz w:val="20"/>
          <w:szCs w:val="20"/>
          <w:lang w:val="de-DE"/>
        </w:rPr>
        <w:t>(</w:t>
      </w:r>
      <w:r w:rsidRPr="001527FC">
        <w:rPr>
          <w:rFonts w:ascii="Courier New" w:eastAsia="Courier New" w:hAnsi="Courier New" w:cs="Courier New"/>
          <w:color w:val="A0169E"/>
          <w:sz w:val="20"/>
          <w:szCs w:val="20"/>
          <w:lang w:val="de-DE"/>
        </w:rPr>
        <w:t>f"Anteil restriktiv {</w:t>
      </w:r>
      <w:r w:rsidRPr="001527FC">
        <w:rPr>
          <w:rFonts w:ascii="Courier New" w:eastAsia="Courier New" w:hAnsi="Courier New" w:cs="Courier New"/>
          <w:sz w:val="20"/>
          <w:szCs w:val="20"/>
          <w:lang w:val="de-DE"/>
        </w:rPr>
        <w:t xml:space="preserve">np.mean(statements.pred == </w:t>
      </w:r>
      <w:r w:rsidRPr="001527FC">
        <w:rPr>
          <w:rFonts w:ascii="Courier New" w:eastAsia="Courier New" w:hAnsi="Courier New" w:cs="Courier New"/>
          <w:color w:val="D2691E"/>
          <w:sz w:val="20"/>
          <w:szCs w:val="20"/>
          <w:lang w:val="de-DE"/>
        </w:rPr>
        <w:t>1</w:t>
      </w:r>
      <w:r w:rsidRPr="001527FC">
        <w:rPr>
          <w:rFonts w:ascii="Courier New" w:eastAsia="Courier New" w:hAnsi="Courier New" w:cs="Courier New"/>
          <w:sz w:val="20"/>
          <w:szCs w:val="20"/>
          <w:lang w:val="de-DE"/>
        </w:rPr>
        <w:t>)</w:t>
      </w:r>
      <w:r w:rsidRPr="001527FC">
        <w:rPr>
          <w:rFonts w:ascii="Courier New" w:eastAsia="Courier New" w:hAnsi="Courier New" w:cs="Courier New"/>
          <w:color w:val="A0169E"/>
          <w:sz w:val="20"/>
          <w:szCs w:val="20"/>
          <w:lang w:val="de-DE"/>
        </w:rPr>
        <w:t>:.3f}, expansiv {</w:t>
      </w:r>
      <w:r w:rsidRPr="001527FC">
        <w:rPr>
          <w:rFonts w:ascii="Courier New" w:eastAsia="Courier New" w:hAnsi="Courier New" w:cs="Courier New"/>
          <w:sz w:val="20"/>
          <w:szCs w:val="20"/>
          <w:lang w:val="de-DE"/>
        </w:rPr>
        <w:t xml:space="preserve">np.mean(statements.pred == </w:t>
      </w:r>
      <w:r w:rsidRPr="001527FC">
        <w:rPr>
          <w:rFonts w:ascii="Courier New" w:eastAsia="Courier New" w:hAnsi="Courier New" w:cs="Courier New"/>
          <w:color w:val="D2691E"/>
          <w:sz w:val="20"/>
          <w:szCs w:val="20"/>
          <w:lang w:val="de-DE"/>
        </w:rPr>
        <w:t>0</w:t>
      </w:r>
      <w:r w:rsidRPr="001527FC">
        <w:rPr>
          <w:rFonts w:ascii="Courier New" w:eastAsia="Courier New" w:hAnsi="Courier New" w:cs="Courier New"/>
          <w:sz w:val="20"/>
          <w:szCs w:val="20"/>
          <w:lang w:val="de-DE"/>
        </w:rPr>
        <w:t>)</w:t>
      </w:r>
      <w:r w:rsidRPr="001527FC">
        <w:rPr>
          <w:rFonts w:ascii="Courier New" w:eastAsia="Courier New" w:hAnsi="Courier New" w:cs="Courier New"/>
          <w:color w:val="A0169E"/>
          <w:sz w:val="20"/>
          <w:szCs w:val="20"/>
          <w:lang w:val="de-DE"/>
        </w:rPr>
        <w:t>:.3f}, "</w:t>
      </w:r>
      <w:r w:rsidRPr="001527FC">
        <w:rPr>
          <w:sz w:val="20"/>
          <w:szCs w:val="20"/>
          <w:lang w:val="de-DE"/>
        </w:rPr>
        <w:br/>
      </w:r>
      <w:r w:rsidRPr="001527FC">
        <w:rPr>
          <w:rFonts w:ascii="Courier New" w:eastAsia="Courier New" w:hAnsi="Courier New" w:cs="Courier New"/>
          <w:sz w:val="20"/>
          <w:szCs w:val="20"/>
          <w:lang w:val="de-DE"/>
        </w:rPr>
        <w:t xml:space="preserve">      </w:t>
      </w:r>
      <w:r w:rsidRPr="001527FC">
        <w:rPr>
          <w:rFonts w:ascii="Courier New" w:eastAsia="Courier New" w:hAnsi="Courier New" w:cs="Courier New"/>
          <w:color w:val="A0169E"/>
          <w:sz w:val="20"/>
          <w:szCs w:val="20"/>
          <w:lang w:val="de-DE"/>
        </w:rPr>
        <w:t>f"neutral {</w:t>
      </w:r>
      <w:r w:rsidRPr="001527FC">
        <w:rPr>
          <w:rFonts w:ascii="Courier New" w:eastAsia="Courier New" w:hAnsi="Courier New" w:cs="Courier New"/>
          <w:sz w:val="20"/>
          <w:szCs w:val="20"/>
          <w:lang w:val="de-DE"/>
        </w:rPr>
        <w:t xml:space="preserve">np.mean(statements.pred == </w:t>
      </w:r>
      <w:r w:rsidRPr="001527FC">
        <w:rPr>
          <w:rFonts w:ascii="Courier New" w:eastAsia="Courier New" w:hAnsi="Courier New" w:cs="Courier New"/>
          <w:color w:val="D2691E"/>
          <w:sz w:val="20"/>
          <w:szCs w:val="20"/>
          <w:lang w:val="de-DE"/>
        </w:rPr>
        <w:t>2</w:t>
      </w:r>
      <w:r w:rsidRPr="001527FC">
        <w:rPr>
          <w:rFonts w:ascii="Courier New" w:eastAsia="Courier New" w:hAnsi="Courier New" w:cs="Courier New"/>
          <w:sz w:val="20"/>
          <w:szCs w:val="20"/>
          <w:lang w:val="de-DE"/>
        </w:rPr>
        <w:t>)</w:t>
      </w:r>
      <w:r w:rsidRPr="001527FC">
        <w:rPr>
          <w:rFonts w:ascii="Courier New" w:eastAsia="Courier New" w:hAnsi="Courier New" w:cs="Courier New"/>
          <w:color w:val="A0169E"/>
          <w:sz w:val="20"/>
          <w:szCs w:val="20"/>
          <w:lang w:val="de-DE"/>
        </w:rPr>
        <w:t>:.3f}"</w:t>
      </w:r>
      <w:r w:rsidRPr="001527FC">
        <w:rPr>
          <w:rFonts w:ascii="Courier New" w:eastAsia="Courier New" w:hAnsi="Courier New" w:cs="Courier New"/>
          <w:sz w:val="20"/>
          <w:szCs w:val="20"/>
          <w:lang w:val="de-DE"/>
        </w:rPr>
        <w:t>)</w:t>
      </w:r>
      <w:r w:rsidRPr="001527FC">
        <w:rPr>
          <w:sz w:val="20"/>
          <w:szCs w:val="20"/>
          <w:lang w:val="de-DE"/>
        </w:rPr>
        <w:br/>
      </w:r>
      <w:r w:rsidRPr="001527FC">
        <w:rPr>
          <w:rFonts w:ascii="Courier New" w:eastAsia="Courier New" w:hAnsi="Courier New" w:cs="Courier New"/>
          <w:sz w:val="20"/>
          <w:szCs w:val="20"/>
          <w:lang w:val="de-DE"/>
        </w:rPr>
        <w:t>index.describe().round(</w:t>
      </w:r>
      <w:r w:rsidRPr="001527FC">
        <w:rPr>
          <w:rFonts w:ascii="Courier New" w:eastAsia="Courier New" w:hAnsi="Courier New" w:cs="Courier New"/>
          <w:color w:val="D2691E"/>
          <w:sz w:val="20"/>
          <w:szCs w:val="20"/>
          <w:lang w:val="de-DE"/>
        </w:rPr>
        <w:t>3</w:t>
      </w:r>
      <w:r w:rsidRPr="001527FC">
        <w:rPr>
          <w:rFonts w:ascii="Courier New" w:eastAsia="Courier New" w:hAnsi="Courier New" w:cs="Courier New"/>
          <w:sz w:val="20"/>
          <w:szCs w:val="20"/>
          <w:lang w:val="de-DE"/>
        </w:rPr>
        <w:t>).loc[[</w:t>
      </w:r>
      <w:r w:rsidRPr="001527FC">
        <w:rPr>
          <w:rFonts w:ascii="Courier New" w:eastAsia="Courier New" w:hAnsi="Courier New" w:cs="Courier New"/>
          <w:color w:val="A0169E"/>
          <w:sz w:val="20"/>
          <w:szCs w:val="20"/>
          <w:lang w:val="de-DE"/>
        </w:rPr>
        <w:t>'mean'</w:t>
      </w:r>
      <w:r w:rsidRPr="001527FC">
        <w:rPr>
          <w:rFonts w:ascii="Courier New" w:eastAsia="Courier New" w:hAnsi="Courier New" w:cs="Courier New"/>
          <w:sz w:val="20"/>
          <w:szCs w:val="20"/>
          <w:lang w:val="de-DE"/>
        </w:rPr>
        <w:t xml:space="preserve">, </w:t>
      </w:r>
      <w:r w:rsidRPr="001527FC">
        <w:rPr>
          <w:rFonts w:ascii="Courier New" w:eastAsia="Courier New" w:hAnsi="Courier New" w:cs="Courier New"/>
          <w:color w:val="A0169E"/>
          <w:sz w:val="20"/>
          <w:szCs w:val="20"/>
          <w:lang w:val="de-DE"/>
        </w:rPr>
        <w:t>'std'</w:t>
      </w:r>
      <w:r w:rsidRPr="001527FC">
        <w:rPr>
          <w:rFonts w:ascii="Courier New" w:eastAsia="Courier New" w:hAnsi="Courier New" w:cs="Courier New"/>
          <w:sz w:val="20"/>
          <w:szCs w:val="20"/>
          <w:lang w:val="de-DE"/>
        </w:rPr>
        <w:t xml:space="preserve">, </w:t>
      </w:r>
      <w:r w:rsidRPr="001527FC">
        <w:rPr>
          <w:rFonts w:ascii="Courier New" w:eastAsia="Courier New" w:hAnsi="Courier New" w:cs="Courier New"/>
          <w:color w:val="A0169E"/>
          <w:sz w:val="20"/>
          <w:szCs w:val="20"/>
          <w:lang w:val="de-DE"/>
        </w:rPr>
        <w:t>'min'</w:t>
      </w:r>
      <w:r w:rsidRPr="001527FC">
        <w:rPr>
          <w:rFonts w:ascii="Courier New" w:eastAsia="Courier New" w:hAnsi="Courier New" w:cs="Courier New"/>
          <w:sz w:val="20"/>
          <w:szCs w:val="20"/>
          <w:lang w:val="de-DE"/>
        </w:rPr>
        <w:t xml:space="preserve">, </w:t>
      </w:r>
      <w:r w:rsidRPr="001527FC">
        <w:rPr>
          <w:rFonts w:ascii="Courier New" w:eastAsia="Courier New" w:hAnsi="Courier New" w:cs="Courier New"/>
          <w:color w:val="A0169E"/>
          <w:sz w:val="20"/>
          <w:szCs w:val="20"/>
          <w:lang w:val="de-DE"/>
        </w:rPr>
        <w:t>'max'</w:t>
      </w:r>
      <w:r w:rsidRPr="001527FC">
        <w:rPr>
          <w:rFonts w:ascii="Courier New" w:eastAsia="Courier New" w:hAnsi="Courier New" w:cs="Courier New"/>
          <w:sz w:val="20"/>
          <w:szCs w:val="20"/>
          <w:lang w:val="de-DE"/>
        </w:rPr>
        <w:t>]]</w:t>
      </w:r>
      <w:r w:rsidRPr="001527FC">
        <w:rPr>
          <w:sz w:val="20"/>
          <w:szCs w:val="20"/>
          <w:lang w:val="de-DE"/>
        </w:rPr>
        <w:br/>
      </w:r>
    </w:p>
    <w:p w14:paraId="4C41EAB9" w14:textId="77777777" w:rsidR="006E0035" w:rsidRPr="001527FC" w:rsidRDefault="00000000">
      <w:pPr>
        <w:spacing w:line="240" w:lineRule="auto"/>
        <w:rPr>
          <w:sz w:val="20"/>
          <w:szCs w:val="20"/>
        </w:rPr>
      </w:pPr>
      <w:r w:rsidRPr="001527FC">
        <w:rPr>
          <w:rFonts w:ascii="Courier New" w:eastAsia="Courier New" w:hAnsi="Courier New" w:cs="Courier New"/>
          <w:color w:val="404040"/>
          <w:sz w:val="20"/>
          <w:szCs w:val="20"/>
        </w:rPr>
        <w:t>Anteil restriktiv 0.282, expansiv 0.392, neutral 0.325</w:t>
      </w:r>
    </w:p>
    <w:tbl>
      <w:tblPr>
        <w:tblW w:w="8220" w:type="dxa"/>
        <w:jc w:val="center"/>
        <w:tblLayout w:type="fixed"/>
        <w:tblLook w:val="04A0" w:firstRow="1" w:lastRow="0" w:firstColumn="1" w:lastColumn="0" w:noHBand="0" w:noVBand="1"/>
      </w:tblPr>
      <w:tblGrid>
        <w:gridCol w:w="1316"/>
        <w:gridCol w:w="1973"/>
        <w:gridCol w:w="2959"/>
        <w:gridCol w:w="1972"/>
      </w:tblGrid>
      <w:tr w:rsidR="006E0035" w14:paraId="2D0E23BF" w14:textId="77777777">
        <w:trPr>
          <w:jc w:val="center"/>
        </w:trPr>
        <w:tc>
          <w:tcPr>
            <w:tcW w:w="1315" w:type="dxa"/>
            <w:tcBorders>
              <w:top w:val="single" w:sz="8" w:space="0" w:color="000000"/>
              <w:bottom w:val="single" w:sz="6" w:space="0" w:color="000000"/>
            </w:tcBorders>
          </w:tcPr>
          <w:p w14:paraId="17D6A7C8" w14:textId="77777777" w:rsidR="006E0035" w:rsidRDefault="006E0035">
            <w:pPr>
              <w:keepNext/>
              <w:spacing w:before="40" w:after="0" w:line="240" w:lineRule="auto"/>
            </w:pPr>
          </w:p>
        </w:tc>
        <w:tc>
          <w:tcPr>
            <w:tcW w:w="1973" w:type="dxa"/>
            <w:tcBorders>
              <w:top w:val="single" w:sz="8" w:space="0" w:color="000000"/>
              <w:bottom w:val="single" w:sz="6" w:space="0" w:color="000000"/>
            </w:tcBorders>
          </w:tcPr>
          <w:p w14:paraId="20EF5EB4" w14:textId="77777777" w:rsidR="006E0035" w:rsidRDefault="00000000">
            <w:pPr>
              <w:keepNext/>
              <w:spacing w:before="40" w:after="0" w:line="240" w:lineRule="auto"/>
            </w:pPr>
            <w:r>
              <w:rPr>
                <w:b/>
                <w:sz w:val="20"/>
              </w:rPr>
              <w:t>ton</w:t>
            </w:r>
          </w:p>
        </w:tc>
        <w:tc>
          <w:tcPr>
            <w:tcW w:w="2959" w:type="dxa"/>
            <w:tcBorders>
              <w:top w:val="single" w:sz="8" w:space="0" w:color="000000"/>
              <w:bottom w:val="single" w:sz="6" w:space="0" w:color="000000"/>
            </w:tcBorders>
          </w:tcPr>
          <w:p w14:paraId="1A10D7F7" w14:textId="77777777" w:rsidR="006E0035" w:rsidRDefault="00000000">
            <w:pPr>
              <w:keepNext/>
              <w:spacing w:before="40" w:after="0" w:line="240" w:lineRule="auto"/>
            </w:pPr>
            <w:r>
              <w:rPr>
                <w:b/>
                <w:sz w:val="20"/>
              </w:rPr>
              <w:t>ton_tfidf</w:t>
            </w:r>
          </w:p>
        </w:tc>
        <w:tc>
          <w:tcPr>
            <w:tcW w:w="1972" w:type="dxa"/>
            <w:tcBorders>
              <w:top w:val="single" w:sz="8" w:space="0" w:color="000000"/>
              <w:bottom w:val="single" w:sz="6" w:space="0" w:color="000000"/>
            </w:tcBorders>
          </w:tcPr>
          <w:p w14:paraId="1339D787" w14:textId="77777777" w:rsidR="006E0035" w:rsidRDefault="00000000">
            <w:pPr>
              <w:keepNext/>
              <w:spacing w:before="40" w:after="0" w:line="240" w:lineRule="auto"/>
            </w:pPr>
            <w:r>
              <w:rPr>
                <w:b/>
                <w:sz w:val="20"/>
              </w:rPr>
              <w:t>saetze</w:t>
            </w:r>
          </w:p>
        </w:tc>
      </w:tr>
      <w:tr w:rsidR="006E0035" w14:paraId="1B8DEA64" w14:textId="77777777">
        <w:trPr>
          <w:jc w:val="center"/>
        </w:trPr>
        <w:tc>
          <w:tcPr>
            <w:tcW w:w="1315" w:type="dxa"/>
          </w:tcPr>
          <w:p w14:paraId="127E17BA" w14:textId="77777777" w:rsidR="006E0035" w:rsidRDefault="00000000">
            <w:pPr>
              <w:keepNext/>
              <w:spacing w:before="40" w:after="0" w:line="240" w:lineRule="auto"/>
            </w:pPr>
            <w:r>
              <w:rPr>
                <w:sz w:val="20"/>
              </w:rPr>
              <w:t>mean</w:t>
            </w:r>
          </w:p>
        </w:tc>
        <w:tc>
          <w:tcPr>
            <w:tcW w:w="1973" w:type="dxa"/>
          </w:tcPr>
          <w:p w14:paraId="0A60FD09" w14:textId="77777777" w:rsidR="006E0035" w:rsidRDefault="00000000">
            <w:pPr>
              <w:keepNext/>
              <w:spacing w:before="40" w:after="0" w:line="240" w:lineRule="auto"/>
            </w:pPr>
            <w:r>
              <w:rPr>
                <w:sz w:val="20"/>
              </w:rPr>
              <w:t>-0.091</w:t>
            </w:r>
          </w:p>
        </w:tc>
        <w:tc>
          <w:tcPr>
            <w:tcW w:w="2959" w:type="dxa"/>
          </w:tcPr>
          <w:p w14:paraId="45D7FA2A" w14:textId="77777777" w:rsidR="006E0035" w:rsidRDefault="00000000">
            <w:pPr>
              <w:keepNext/>
              <w:spacing w:before="40" w:after="0" w:line="240" w:lineRule="auto"/>
            </w:pPr>
            <w:r>
              <w:rPr>
                <w:sz w:val="20"/>
              </w:rPr>
              <w:t>-0.226</w:t>
            </w:r>
          </w:p>
        </w:tc>
        <w:tc>
          <w:tcPr>
            <w:tcW w:w="1972" w:type="dxa"/>
          </w:tcPr>
          <w:p w14:paraId="09A50A6F" w14:textId="77777777" w:rsidR="006E0035" w:rsidRDefault="00000000">
            <w:pPr>
              <w:keepNext/>
              <w:spacing w:before="40" w:after="0" w:line="240" w:lineRule="auto"/>
            </w:pPr>
            <w:r>
              <w:rPr>
                <w:sz w:val="20"/>
              </w:rPr>
              <w:t>12.972</w:t>
            </w:r>
          </w:p>
        </w:tc>
      </w:tr>
      <w:tr w:rsidR="006E0035" w14:paraId="7C9A2189" w14:textId="77777777">
        <w:trPr>
          <w:jc w:val="center"/>
        </w:trPr>
        <w:tc>
          <w:tcPr>
            <w:tcW w:w="1315" w:type="dxa"/>
          </w:tcPr>
          <w:p w14:paraId="2E65BC4C" w14:textId="77777777" w:rsidR="006E0035" w:rsidRDefault="00000000">
            <w:pPr>
              <w:keepNext/>
              <w:spacing w:before="40" w:after="0" w:line="240" w:lineRule="auto"/>
            </w:pPr>
            <w:r>
              <w:rPr>
                <w:sz w:val="20"/>
              </w:rPr>
              <w:t>std</w:t>
            </w:r>
          </w:p>
        </w:tc>
        <w:tc>
          <w:tcPr>
            <w:tcW w:w="1973" w:type="dxa"/>
          </w:tcPr>
          <w:p w14:paraId="0FF56B68" w14:textId="77777777" w:rsidR="006E0035" w:rsidRDefault="00000000">
            <w:pPr>
              <w:keepNext/>
              <w:spacing w:before="40" w:after="0" w:line="240" w:lineRule="auto"/>
            </w:pPr>
            <w:r>
              <w:rPr>
                <w:sz w:val="20"/>
              </w:rPr>
              <w:t>0.339</w:t>
            </w:r>
          </w:p>
        </w:tc>
        <w:tc>
          <w:tcPr>
            <w:tcW w:w="2959" w:type="dxa"/>
          </w:tcPr>
          <w:p w14:paraId="5526264F" w14:textId="77777777" w:rsidR="006E0035" w:rsidRDefault="00000000">
            <w:pPr>
              <w:keepNext/>
              <w:spacing w:before="40" w:after="0" w:line="240" w:lineRule="auto"/>
            </w:pPr>
            <w:r>
              <w:rPr>
                <w:sz w:val="20"/>
              </w:rPr>
              <w:t>0.292</w:t>
            </w:r>
          </w:p>
        </w:tc>
        <w:tc>
          <w:tcPr>
            <w:tcW w:w="1972" w:type="dxa"/>
          </w:tcPr>
          <w:p w14:paraId="33988103" w14:textId="77777777" w:rsidR="006E0035" w:rsidRDefault="00000000">
            <w:pPr>
              <w:keepNext/>
              <w:spacing w:before="40" w:after="0" w:line="240" w:lineRule="auto"/>
            </w:pPr>
            <w:r>
              <w:rPr>
                <w:sz w:val="20"/>
              </w:rPr>
              <w:t>5.344</w:t>
            </w:r>
          </w:p>
        </w:tc>
      </w:tr>
      <w:tr w:rsidR="006E0035" w14:paraId="367EE94D" w14:textId="77777777">
        <w:trPr>
          <w:jc w:val="center"/>
        </w:trPr>
        <w:tc>
          <w:tcPr>
            <w:tcW w:w="1315" w:type="dxa"/>
          </w:tcPr>
          <w:p w14:paraId="40056F9E" w14:textId="77777777" w:rsidR="006E0035" w:rsidRDefault="00000000">
            <w:pPr>
              <w:keepNext/>
              <w:spacing w:before="40" w:after="0" w:line="240" w:lineRule="auto"/>
            </w:pPr>
            <w:r>
              <w:rPr>
                <w:sz w:val="20"/>
              </w:rPr>
              <w:t>min</w:t>
            </w:r>
          </w:p>
        </w:tc>
        <w:tc>
          <w:tcPr>
            <w:tcW w:w="1973" w:type="dxa"/>
          </w:tcPr>
          <w:p w14:paraId="2B97DB23" w14:textId="77777777" w:rsidR="006E0035" w:rsidRDefault="00000000">
            <w:pPr>
              <w:keepNext/>
              <w:spacing w:before="40" w:after="0" w:line="240" w:lineRule="auto"/>
            </w:pPr>
            <w:r>
              <w:rPr>
                <w:sz w:val="20"/>
              </w:rPr>
              <w:t>-0.750</w:t>
            </w:r>
          </w:p>
        </w:tc>
        <w:tc>
          <w:tcPr>
            <w:tcW w:w="2959" w:type="dxa"/>
          </w:tcPr>
          <w:p w14:paraId="7BBEA647" w14:textId="77777777" w:rsidR="006E0035" w:rsidRDefault="00000000">
            <w:pPr>
              <w:keepNext/>
              <w:spacing w:before="40" w:after="0" w:line="240" w:lineRule="auto"/>
            </w:pPr>
            <w:r>
              <w:rPr>
                <w:sz w:val="20"/>
              </w:rPr>
              <w:t>-0.786</w:t>
            </w:r>
          </w:p>
        </w:tc>
        <w:tc>
          <w:tcPr>
            <w:tcW w:w="1972" w:type="dxa"/>
          </w:tcPr>
          <w:p w14:paraId="5BFDE674" w14:textId="77777777" w:rsidR="006E0035" w:rsidRDefault="00000000">
            <w:pPr>
              <w:keepNext/>
              <w:spacing w:before="40" w:after="0" w:line="240" w:lineRule="auto"/>
            </w:pPr>
            <w:r>
              <w:rPr>
                <w:sz w:val="20"/>
              </w:rPr>
              <w:t>4.000</w:t>
            </w:r>
          </w:p>
        </w:tc>
      </w:tr>
      <w:tr w:rsidR="006E0035" w14:paraId="27A48545" w14:textId="77777777">
        <w:trPr>
          <w:jc w:val="center"/>
        </w:trPr>
        <w:tc>
          <w:tcPr>
            <w:tcW w:w="1315" w:type="dxa"/>
            <w:tcBorders>
              <w:bottom w:val="single" w:sz="8" w:space="0" w:color="000000"/>
            </w:tcBorders>
          </w:tcPr>
          <w:p w14:paraId="3DC8FDCC" w14:textId="77777777" w:rsidR="006E0035" w:rsidRDefault="00000000">
            <w:pPr>
              <w:keepNext/>
              <w:spacing w:before="40" w:after="0" w:line="240" w:lineRule="auto"/>
            </w:pPr>
            <w:r>
              <w:rPr>
                <w:sz w:val="20"/>
              </w:rPr>
              <w:t>max</w:t>
            </w:r>
          </w:p>
        </w:tc>
        <w:tc>
          <w:tcPr>
            <w:tcW w:w="1973" w:type="dxa"/>
            <w:tcBorders>
              <w:bottom w:val="single" w:sz="8" w:space="0" w:color="000000"/>
            </w:tcBorders>
          </w:tcPr>
          <w:p w14:paraId="62BD583E" w14:textId="77777777" w:rsidR="006E0035" w:rsidRDefault="00000000">
            <w:pPr>
              <w:keepNext/>
              <w:spacing w:before="40" w:after="0" w:line="240" w:lineRule="auto"/>
            </w:pPr>
            <w:r>
              <w:rPr>
                <w:sz w:val="20"/>
              </w:rPr>
              <w:t>0.750</w:t>
            </w:r>
          </w:p>
        </w:tc>
        <w:tc>
          <w:tcPr>
            <w:tcW w:w="2959" w:type="dxa"/>
            <w:tcBorders>
              <w:bottom w:val="single" w:sz="8" w:space="0" w:color="000000"/>
            </w:tcBorders>
          </w:tcPr>
          <w:p w14:paraId="14EF3A43" w14:textId="77777777" w:rsidR="006E0035" w:rsidRDefault="00000000">
            <w:pPr>
              <w:keepNext/>
              <w:spacing w:before="40" w:after="0" w:line="240" w:lineRule="auto"/>
            </w:pPr>
            <w:r>
              <w:rPr>
                <w:sz w:val="20"/>
              </w:rPr>
              <w:t>0.800</w:t>
            </w:r>
          </w:p>
        </w:tc>
        <w:tc>
          <w:tcPr>
            <w:tcW w:w="1972" w:type="dxa"/>
            <w:tcBorders>
              <w:bottom w:val="single" w:sz="8" w:space="0" w:color="000000"/>
            </w:tcBorders>
          </w:tcPr>
          <w:p w14:paraId="389AD9DB" w14:textId="77777777" w:rsidR="006E0035" w:rsidRDefault="00000000">
            <w:pPr>
              <w:keepNext/>
              <w:spacing w:before="40" w:after="0" w:line="240" w:lineRule="auto"/>
            </w:pPr>
            <w:r>
              <w:rPr>
                <w:sz w:val="20"/>
              </w:rPr>
              <w:t>26.000</w:t>
            </w:r>
          </w:p>
        </w:tc>
      </w:tr>
    </w:tbl>
    <w:p w14:paraId="6D997251" w14:textId="77777777" w:rsidR="006E0035" w:rsidRPr="006B1B58" w:rsidRDefault="00000000">
      <w:pPr>
        <w:pStyle w:val="Caption"/>
        <w:rPr>
          <w:lang w:val="de-DE"/>
        </w:rPr>
      </w:pPr>
      <w:r w:rsidRPr="006B1B58">
        <w:rPr>
          <w:lang w:val="de-DE"/>
        </w:rPr>
        <w:t xml:space="preserve">Tabelle </w:t>
      </w:r>
      <w:r>
        <w:fldChar w:fldCharType="begin"/>
      </w:r>
      <w:r w:rsidRPr="006B1B58">
        <w:rPr>
          <w:lang w:val="de-DE"/>
        </w:rPr>
        <w:instrText xml:space="preserve"> SEQ Tabelle \* ARABIC </w:instrText>
      </w:r>
      <w:r>
        <w:fldChar w:fldCharType="separate"/>
      </w:r>
      <w:r w:rsidRPr="006B1B58">
        <w:rPr>
          <w:lang w:val="de-DE"/>
        </w:rPr>
        <w:t>9</w:t>
      </w:r>
      <w:r>
        <w:fldChar w:fldCharType="end"/>
      </w:r>
      <w:r w:rsidRPr="006B1B58">
        <w:rPr>
          <w:lang w:val="de-DE"/>
        </w:rPr>
        <w:t>: Kennzahlen des Ton-Index über alle Statements</w:t>
      </w:r>
    </w:p>
    <w:p w14:paraId="32C38DDB" w14:textId="1A0957CC" w:rsidR="006E0035" w:rsidRPr="001317F9" w:rsidRDefault="00000000">
      <w:pPr>
        <w:rPr>
          <w:lang w:val="de-DE"/>
        </w:rPr>
      </w:pPr>
      <w:r w:rsidRPr="006B1B58">
        <w:rPr>
          <w:lang w:val="de-DE"/>
        </w:rPr>
        <w:t xml:space="preserve">RoBERTa hält 39,2% der Statement-Sätze für expansiv, 28,2% für restriktiv und 32,5% für neutral, während im Trainingsdatensatz </w:t>
      </w:r>
      <w:r w:rsidR="001317F9">
        <w:rPr>
          <w:lang w:val="de-DE"/>
        </w:rPr>
        <w:t>1/2</w:t>
      </w:r>
      <w:r w:rsidRPr="006B1B58">
        <w:rPr>
          <w:lang w:val="de-DE"/>
        </w:rPr>
        <w:t xml:space="preserve"> neutral ist. Das kann an der knappen Sprache der Statements liegen, aber auch daran, dass das Modell neutrale Sätze zu oft einer Tonklasse zuordnet. Ohne eigene Labels lässt sich die Güte auf den Statements nicht prüfen. Im Mittel ist der Ton deshalb leicht expansiv, der Index liegt bei </w:t>
      </w:r>
      <w:r w:rsidR="001317F9">
        <w:rPr>
          <w:lang w:val="de-DE"/>
        </w:rPr>
        <w:t>-</w:t>
      </w:r>
      <w:r w:rsidRPr="006B1B58">
        <w:rPr>
          <w:lang w:val="de-DE"/>
        </w:rPr>
        <w:t xml:space="preserve">0,091 und reicht von </w:t>
      </w:r>
      <w:r w:rsidR="001317F9">
        <w:rPr>
          <w:lang w:val="de-DE"/>
        </w:rPr>
        <w:t>-</w:t>
      </w:r>
      <w:r w:rsidRPr="006B1B58">
        <w:rPr>
          <w:lang w:val="de-DE"/>
        </w:rPr>
        <w:t xml:space="preserve">0,75 bis </w:t>
      </w:r>
      <w:r w:rsidR="001317F9">
        <w:rPr>
          <w:lang w:val="de-DE"/>
        </w:rPr>
        <w:t>+</w:t>
      </w:r>
      <w:r w:rsidRPr="006B1B58">
        <w:rPr>
          <w:lang w:val="de-DE"/>
        </w:rPr>
        <w:t xml:space="preserve">0,75. </w:t>
      </w:r>
      <w:r w:rsidRPr="001317F9">
        <w:rPr>
          <w:lang w:val="de-DE"/>
        </w:rPr>
        <w:t>Abbildung 2 zeigt ihn zusammen mit dem Leitzins</w:t>
      </w:r>
      <w:r w:rsidR="001317F9">
        <w:rPr>
          <w:lang w:val="de-DE"/>
        </w:rPr>
        <w:t>:</w:t>
      </w:r>
    </w:p>
    <w:p w14:paraId="1325CAED" w14:textId="77777777" w:rsidR="006E0035" w:rsidRPr="001317F9" w:rsidRDefault="00000000">
      <w:pPr>
        <w:pStyle w:val="Caption"/>
        <w:keepNext/>
        <w:rPr>
          <w:lang w:val="de-DE"/>
        </w:rPr>
      </w:pPr>
      <w:r w:rsidRPr="001317F9">
        <w:rPr>
          <w:lang w:val="de-DE"/>
        </w:rPr>
        <w:lastRenderedPageBreak/>
        <w:t xml:space="preserve">Listing </w:t>
      </w:r>
      <w:r>
        <w:fldChar w:fldCharType="begin"/>
      </w:r>
      <w:r w:rsidRPr="001317F9">
        <w:rPr>
          <w:lang w:val="de-DE"/>
        </w:rPr>
        <w:instrText xml:space="preserve"> SEQ Listing \* ARABIC </w:instrText>
      </w:r>
      <w:r>
        <w:fldChar w:fldCharType="separate"/>
      </w:r>
      <w:r w:rsidRPr="001317F9">
        <w:rPr>
          <w:lang w:val="de-DE"/>
        </w:rPr>
        <w:t>15</w:t>
      </w:r>
      <w:r>
        <w:fldChar w:fldCharType="end"/>
      </w:r>
      <w:r w:rsidRPr="001317F9">
        <w:rPr>
          <w:lang w:val="de-DE"/>
        </w:rPr>
        <w:t>: Ton-Index und Leitzins</w:t>
      </w:r>
    </w:p>
    <w:p w14:paraId="2BE69AB3" w14:textId="77777777" w:rsidR="006E0035" w:rsidRPr="001527FC" w:rsidRDefault="00000000">
      <w:pPr>
        <w:keepLines/>
        <w:spacing w:line="240" w:lineRule="auto"/>
        <w:rPr>
          <w:sz w:val="20"/>
          <w:szCs w:val="20"/>
        </w:rPr>
      </w:pPr>
      <w:r w:rsidRPr="001527FC">
        <w:rPr>
          <w:rFonts w:ascii="Courier New" w:eastAsia="Courier New" w:hAnsi="Courier New" w:cs="Courier New"/>
          <w:sz w:val="20"/>
          <w:szCs w:val="20"/>
        </w:rPr>
        <w:t>fig, ax = plt.subplots(figsize=(</w:t>
      </w:r>
      <w:r w:rsidRPr="001527FC">
        <w:rPr>
          <w:rFonts w:ascii="Courier New" w:eastAsia="Courier New" w:hAnsi="Courier New" w:cs="Courier New"/>
          <w:color w:val="D2691E"/>
          <w:sz w:val="20"/>
          <w:szCs w:val="20"/>
        </w:rPr>
        <w:t>12</w:t>
      </w:r>
      <w:r w:rsidRPr="001527FC">
        <w:rPr>
          <w:rFonts w:ascii="Courier New" w:eastAsia="Courier New" w:hAnsi="Courier New" w:cs="Courier New"/>
          <w:sz w:val="20"/>
          <w:szCs w:val="20"/>
        </w:rPr>
        <w:t xml:space="preserve">, </w:t>
      </w:r>
      <w:r w:rsidRPr="001527FC">
        <w:rPr>
          <w:rFonts w:ascii="Courier New" w:eastAsia="Courier New" w:hAnsi="Courier New" w:cs="Courier New"/>
          <w:color w:val="D2691E"/>
          <w:sz w:val="20"/>
          <w:szCs w:val="20"/>
        </w:rPr>
        <w:t>4</w:t>
      </w:r>
      <w:r w:rsidRPr="001527FC">
        <w:rPr>
          <w:rFonts w:ascii="Courier New" w:eastAsia="Courier New" w:hAnsi="Courier New" w:cs="Courier New"/>
          <w:sz w:val="20"/>
          <w:szCs w:val="20"/>
        </w:rPr>
        <w:t>))</w:t>
      </w:r>
      <w:r w:rsidRPr="001527FC">
        <w:rPr>
          <w:sz w:val="20"/>
          <w:szCs w:val="20"/>
        </w:rPr>
        <w:br/>
      </w:r>
      <w:r w:rsidRPr="001527FC">
        <w:rPr>
          <w:rFonts w:ascii="Courier New" w:eastAsia="Courier New" w:hAnsi="Courier New" w:cs="Courier New"/>
          <w:sz w:val="20"/>
          <w:szCs w:val="20"/>
        </w:rPr>
        <w:t>ax.bar(index.index, index[</w:t>
      </w:r>
      <w:r w:rsidRPr="001527FC">
        <w:rPr>
          <w:rFonts w:ascii="Courier New" w:eastAsia="Courier New" w:hAnsi="Courier New" w:cs="Courier New"/>
          <w:color w:val="A0169E"/>
          <w:sz w:val="20"/>
          <w:szCs w:val="20"/>
        </w:rPr>
        <w:t>'ton'</w:t>
      </w:r>
      <w:r w:rsidRPr="001527FC">
        <w:rPr>
          <w:rFonts w:ascii="Courier New" w:eastAsia="Courier New" w:hAnsi="Courier New" w:cs="Courier New"/>
          <w:sz w:val="20"/>
          <w:szCs w:val="20"/>
        </w:rPr>
        <w:t>], width=</w:t>
      </w:r>
      <w:r w:rsidRPr="001527FC">
        <w:rPr>
          <w:rFonts w:ascii="Courier New" w:eastAsia="Courier New" w:hAnsi="Courier New" w:cs="Courier New"/>
          <w:color w:val="D2691E"/>
          <w:sz w:val="20"/>
          <w:szCs w:val="20"/>
        </w:rPr>
        <w:t>40</w:t>
      </w:r>
      <w:r w:rsidRPr="001527FC">
        <w:rPr>
          <w:rFonts w:ascii="Courier New" w:eastAsia="Courier New" w:hAnsi="Courier New" w:cs="Courier New"/>
          <w:sz w:val="20"/>
          <w:szCs w:val="20"/>
        </w:rPr>
        <w:t>, color=np.where(index[</w:t>
      </w:r>
      <w:r w:rsidRPr="001527FC">
        <w:rPr>
          <w:rFonts w:ascii="Courier New" w:eastAsia="Courier New" w:hAnsi="Courier New" w:cs="Courier New"/>
          <w:color w:val="A0169E"/>
          <w:sz w:val="20"/>
          <w:szCs w:val="20"/>
        </w:rPr>
        <w:t>'ton'</w:t>
      </w:r>
      <w:r w:rsidRPr="001527FC">
        <w:rPr>
          <w:rFonts w:ascii="Courier New" w:eastAsia="Courier New" w:hAnsi="Courier New" w:cs="Courier New"/>
          <w:sz w:val="20"/>
          <w:szCs w:val="20"/>
        </w:rPr>
        <w:t xml:space="preserve">] &gt; </w:t>
      </w:r>
      <w:r w:rsidRPr="001527FC">
        <w:rPr>
          <w:rFonts w:ascii="Courier New" w:eastAsia="Courier New" w:hAnsi="Courier New" w:cs="Courier New"/>
          <w:color w:val="D2691E"/>
          <w:sz w:val="20"/>
          <w:szCs w:val="20"/>
        </w:rPr>
        <w:t>0</w:t>
      </w:r>
      <w:r w:rsidRPr="001527FC">
        <w:rPr>
          <w:rFonts w:ascii="Courier New" w:eastAsia="Courier New" w:hAnsi="Courier New" w:cs="Courier New"/>
          <w:sz w:val="20"/>
          <w:szCs w:val="20"/>
        </w:rPr>
        <w:t xml:space="preserve">, </w:t>
      </w:r>
      <w:r w:rsidRPr="001527FC">
        <w:rPr>
          <w:rFonts w:ascii="Courier New" w:eastAsia="Courier New" w:hAnsi="Courier New" w:cs="Courier New"/>
          <w:color w:val="A0169E"/>
          <w:sz w:val="20"/>
          <w:szCs w:val="20"/>
        </w:rPr>
        <w:t>'firebrick'</w:t>
      </w:r>
      <w:r w:rsidRPr="001527FC">
        <w:rPr>
          <w:rFonts w:ascii="Courier New" w:eastAsia="Courier New" w:hAnsi="Courier New" w:cs="Courier New"/>
          <w:sz w:val="20"/>
          <w:szCs w:val="20"/>
        </w:rPr>
        <w:t xml:space="preserve">, </w:t>
      </w:r>
      <w:r w:rsidRPr="001527FC">
        <w:rPr>
          <w:rFonts w:ascii="Courier New" w:eastAsia="Courier New" w:hAnsi="Courier New" w:cs="Courier New"/>
          <w:color w:val="A0169E"/>
          <w:sz w:val="20"/>
          <w:szCs w:val="20"/>
        </w:rPr>
        <w:t>'steelblue'</w:t>
      </w:r>
      <w:r w:rsidRPr="001527FC">
        <w:rPr>
          <w:rFonts w:ascii="Courier New" w:eastAsia="Courier New" w:hAnsi="Courier New" w:cs="Courier New"/>
          <w:sz w:val="20"/>
          <w:szCs w:val="20"/>
        </w:rPr>
        <w:t>))</w:t>
      </w:r>
      <w:r w:rsidRPr="001527FC">
        <w:rPr>
          <w:sz w:val="20"/>
          <w:szCs w:val="20"/>
        </w:rPr>
        <w:br/>
      </w:r>
      <w:r w:rsidRPr="001527FC">
        <w:rPr>
          <w:rFonts w:ascii="Courier New" w:eastAsia="Courier New" w:hAnsi="Courier New" w:cs="Courier New"/>
          <w:sz w:val="20"/>
          <w:szCs w:val="20"/>
        </w:rPr>
        <w:t>ax.set_ylabel(</w:t>
      </w:r>
      <w:r w:rsidRPr="001527FC">
        <w:rPr>
          <w:rFonts w:ascii="Courier New" w:eastAsia="Courier New" w:hAnsi="Courier New" w:cs="Courier New"/>
          <w:color w:val="A0169E"/>
          <w:sz w:val="20"/>
          <w:szCs w:val="20"/>
        </w:rPr>
        <w:t>'Ton-Index (RoBERTa)'</w:t>
      </w:r>
      <w:r w:rsidRPr="001527FC">
        <w:rPr>
          <w:rFonts w:ascii="Courier New" w:eastAsia="Courier New" w:hAnsi="Courier New" w:cs="Courier New"/>
          <w:sz w:val="20"/>
          <w:szCs w:val="20"/>
        </w:rPr>
        <w:t>)</w:t>
      </w:r>
      <w:r w:rsidRPr="001527FC">
        <w:rPr>
          <w:sz w:val="20"/>
          <w:szCs w:val="20"/>
        </w:rPr>
        <w:br/>
      </w:r>
      <w:r w:rsidRPr="001527FC">
        <w:rPr>
          <w:rFonts w:ascii="Courier New" w:eastAsia="Courier New" w:hAnsi="Courier New" w:cs="Courier New"/>
          <w:sz w:val="20"/>
          <w:szCs w:val="20"/>
        </w:rPr>
        <w:t>ax2 = ax.twinx()</w:t>
      </w:r>
      <w:r w:rsidRPr="001527FC">
        <w:rPr>
          <w:sz w:val="20"/>
          <w:szCs w:val="20"/>
        </w:rPr>
        <w:br/>
      </w:r>
      <w:r w:rsidRPr="001527FC">
        <w:rPr>
          <w:rFonts w:ascii="Courier New" w:eastAsia="Courier New" w:hAnsi="Courier New" w:cs="Courier New"/>
          <w:sz w:val="20"/>
          <w:szCs w:val="20"/>
        </w:rPr>
        <w:t>ax2.plot(rate[</w:t>
      </w:r>
      <w:r w:rsidRPr="001527FC">
        <w:rPr>
          <w:rFonts w:ascii="Courier New" w:eastAsia="Courier New" w:hAnsi="Courier New" w:cs="Courier New"/>
          <w:color w:val="A0169E"/>
          <w:sz w:val="20"/>
          <w:szCs w:val="20"/>
        </w:rPr>
        <w:t>'2000-01-01'</w:t>
      </w:r>
      <w:r w:rsidRPr="001527FC">
        <w:rPr>
          <w:rFonts w:ascii="Courier New" w:eastAsia="Courier New" w:hAnsi="Courier New" w:cs="Courier New"/>
          <w:sz w:val="20"/>
          <w:szCs w:val="20"/>
        </w:rPr>
        <w:t>:</w:t>
      </w:r>
      <w:r w:rsidRPr="001527FC">
        <w:rPr>
          <w:rFonts w:ascii="Courier New" w:eastAsia="Courier New" w:hAnsi="Courier New" w:cs="Courier New"/>
          <w:color w:val="A0169E"/>
          <w:sz w:val="20"/>
          <w:szCs w:val="20"/>
        </w:rPr>
        <w:t>'2025-12-31'</w:t>
      </w:r>
      <w:r w:rsidRPr="001527FC">
        <w:rPr>
          <w:rFonts w:ascii="Courier New" w:eastAsia="Courier New" w:hAnsi="Courier New" w:cs="Courier New"/>
          <w:sz w:val="20"/>
          <w:szCs w:val="20"/>
        </w:rPr>
        <w:t>], color=</w:t>
      </w:r>
      <w:r w:rsidRPr="001527FC">
        <w:rPr>
          <w:rFonts w:ascii="Courier New" w:eastAsia="Courier New" w:hAnsi="Courier New" w:cs="Courier New"/>
          <w:color w:val="A0169E"/>
          <w:sz w:val="20"/>
          <w:szCs w:val="20"/>
        </w:rPr>
        <w:t>'black'</w:t>
      </w:r>
      <w:r w:rsidRPr="001527FC">
        <w:rPr>
          <w:rFonts w:ascii="Courier New" w:eastAsia="Courier New" w:hAnsi="Courier New" w:cs="Courier New"/>
          <w:sz w:val="20"/>
          <w:szCs w:val="20"/>
        </w:rPr>
        <w:t>, lw=</w:t>
      </w:r>
      <w:r w:rsidRPr="001527FC">
        <w:rPr>
          <w:rFonts w:ascii="Courier New" w:eastAsia="Courier New" w:hAnsi="Courier New" w:cs="Courier New"/>
          <w:color w:val="D2691E"/>
          <w:sz w:val="20"/>
          <w:szCs w:val="20"/>
        </w:rPr>
        <w:t>1.5</w:t>
      </w:r>
      <w:r w:rsidRPr="001527FC">
        <w:rPr>
          <w:rFonts w:ascii="Courier New" w:eastAsia="Courier New" w:hAnsi="Courier New" w:cs="Courier New"/>
          <w:sz w:val="20"/>
          <w:szCs w:val="20"/>
        </w:rPr>
        <w:t>)</w:t>
      </w:r>
      <w:r w:rsidRPr="001527FC">
        <w:rPr>
          <w:sz w:val="20"/>
          <w:szCs w:val="20"/>
        </w:rPr>
        <w:br/>
      </w:r>
      <w:r w:rsidRPr="001527FC">
        <w:rPr>
          <w:rFonts w:ascii="Courier New" w:eastAsia="Courier New" w:hAnsi="Courier New" w:cs="Courier New"/>
          <w:sz w:val="20"/>
          <w:szCs w:val="20"/>
        </w:rPr>
        <w:t>ax2.set_ylabel(</w:t>
      </w:r>
      <w:r w:rsidRPr="001527FC">
        <w:rPr>
          <w:rFonts w:ascii="Courier New" w:eastAsia="Courier New" w:hAnsi="Courier New" w:cs="Courier New"/>
          <w:color w:val="A0169E"/>
          <w:sz w:val="20"/>
          <w:szCs w:val="20"/>
        </w:rPr>
        <w:t>'Leitzins-Zielwert in %'</w:t>
      </w:r>
      <w:r w:rsidRPr="001527FC">
        <w:rPr>
          <w:rFonts w:ascii="Courier New" w:eastAsia="Courier New" w:hAnsi="Courier New" w:cs="Courier New"/>
          <w:sz w:val="20"/>
          <w:szCs w:val="20"/>
        </w:rPr>
        <w:t>)</w:t>
      </w:r>
      <w:r w:rsidRPr="001527FC">
        <w:rPr>
          <w:sz w:val="20"/>
          <w:szCs w:val="20"/>
        </w:rPr>
        <w:br/>
      </w:r>
      <w:r w:rsidRPr="001527FC">
        <w:rPr>
          <w:rFonts w:ascii="Courier New" w:eastAsia="Courier New" w:hAnsi="Courier New" w:cs="Courier New"/>
          <w:sz w:val="20"/>
          <w:szCs w:val="20"/>
        </w:rPr>
        <w:t>ax.axhline(</w:t>
      </w:r>
      <w:r w:rsidRPr="001527FC">
        <w:rPr>
          <w:rFonts w:ascii="Courier New" w:eastAsia="Courier New" w:hAnsi="Courier New" w:cs="Courier New"/>
          <w:color w:val="D2691E"/>
          <w:sz w:val="20"/>
          <w:szCs w:val="20"/>
        </w:rPr>
        <w:t>0</w:t>
      </w:r>
      <w:r w:rsidRPr="001527FC">
        <w:rPr>
          <w:rFonts w:ascii="Courier New" w:eastAsia="Courier New" w:hAnsi="Courier New" w:cs="Courier New"/>
          <w:sz w:val="20"/>
          <w:szCs w:val="20"/>
        </w:rPr>
        <w:t>, color=</w:t>
      </w:r>
      <w:r w:rsidRPr="001527FC">
        <w:rPr>
          <w:rFonts w:ascii="Courier New" w:eastAsia="Courier New" w:hAnsi="Courier New" w:cs="Courier New"/>
          <w:color w:val="A0169E"/>
          <w:sz w:val="20"/>
          <w:szCs w:val="20"/>
        </w:rPr>
        <w:t>'grey'</w:t>
      </w:r>
      <w:r w:rsidRPr="001527FC">
        <w:rPr>
          <w:rFonts w:ascii="Courier New" w:eastAsia="Courier New" w:hAnsi="Courier New" w:cs="Courier New"/>
          <w:sz w:val="20"/>
          <w:szCs w:val="20"/>
        </w:rPr>
        <w:t>, lw=</w:t>
      </w:r>
      <w:r w:rsidRPr="001527FC">
        <w:rPr>
          <w:rFonts w:ascii="Courier New" w:eastAsia="Courier New" w:hAnsi="Courier New" w:cs="Courier New"/>
          <w:color w:val="D2691E"/>
          <w:sz w:val="20"/>
          <w:szCs w:val="20"/>
        </w:rPr>
        <w:t>0.5</w:t>
      </w:r>
      <w:r w:rsidRPr="001527FC">
        <w:rPr>
          <w:rFonts w:ascii="Courier New" w:eastAsia="Courier New" w:hAnsi="Courier New" w:cs="Courier New"/>
          <w:sz w:val="20"/>
          <w:szCs w:val="20"/>
        </w:rPr>
        <w:t>)</w:t>
      </w:r>
      <w:r w:rsidRPr="001527FC">
        <w:rPr>
          <w:sz w:val="20"/>
          <w:szCs w:val="20"/>
        </w:rPr>
        <w:br/>
      </w:r>
      <w:r w:rsidRPr="001527FC">
        <w:rPr>
          <w:rFonts w:ascii="Courier New" w:eastAsia="Courier New" w:hAnsi="Courier New" w:cs="Courier New"/>
          <w:sz w:val="20"/>
          <w:szCs w:val="20"/>
        </w:rPr>
        <w:t>plt.tight_layout()</w:t>
      </w:r>
      <w:r w:rsidRPr="001527FC">
        <w:rPr>
          <w:sz w:val="20"/>
          <w:szCs w:val="20"/>
        </w:rPr>
        <w:br/>
      </w:r>
      <w:r w:rsidRPr="001527FC">
        <w:rPr>
          <w:rFonts w:ascii="Courier New" w:eastAsia="Courier New" w:hAnsi="Courier New" w:cs="Courier New"/>
          <w:sz w:val="20"/>
          <w:szCs w:val="20"/>
        </w:rPr>
        <w:t>plt.show()</w:t>
      </w:r>
      <w:r w:rsidRPr="001527FC">
        <w:rPr>
          <w:sz w:val="20"/>
          <w:szCs w:val="20"/>
        </w:rPr>
        <w:br/>
      </w:r>
    </w:p>
    <w:p w14:paraId="48C98C22" w14:textId="77777777" w:rsidR="006E0035" w:rsidRDefault="00000000">
      <w:pPr>
        <w:keepNext/>
        <w:jc w:val="center"/>
      </w:pPr>
      <w:r>
        <w:rPr>
          <w:noProof/>
        </w:rPr>
        <w:drawing>
          <wp:inline distT="0" distB="0" distL="0" distR="0" wp14:anchorId="517700D1" wp14:editId="5D67283E">
            <wp:extent cx="5219700" cy="17062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a:stretch>
                      <a:fillRect/>
                    </a:stretch>
                  </pic:blipFill>
                  <pic:spPr bwMode="auto">
                    <a:xfrm>
                      <a:off x="0" y="0"/>
                      <a:ext cx="5219700" cy="1706245"/>
                    </a:xfrm>
                    <a:prstGeom prst="rect">
                      <a:avLst/>
                    </a:prstGeom>
                  </pic:spPr>
                </pic:pic>
              </a:graphicData>
            </a:graphic>
          </wp:inline>
        </w:drawing>
      </w:r>
    </w:p>
    <w:p w14:paraId="7711DCA6" w14:textId="77777777" w:rsidR="006E0035" w:rsidRPr="006B1B58" w:rsidRDefault="00000000">
      <w:pPr>
        <w:pStyle w:val="Caption"/>
        <w:rPr>
          <w:lang w:val="de-DE"/>
        </w:rPr>
      </w:pPr>
      <w:r w:rsidRPr="006B1B58">
        <w:rPr>
          <w:lang w:val="de-DE"/>
        </w:rPr>
        <w:t xml:space="preserve">Abbildung </w:t>
      </w:r>
      <w:r>
        <w:fldChar w:fldCharType="begin"/>
      </w:r>
      <w:r w:rsidRPr="006B1B58">
        <w:rPr>
          <w:lang w:val="de-DE"/>
        </w:rPr>
        <w:instrText xml:space="preserve"> SEQ Abbildung \* ARABIC </w:instrText>
      </w:r>
      <w:r>
        <w:fldChar w:fldCharType="separate"/>
      </w:r>
      <w:r w:rsidRPr="006B1B58">
        <w:rPr>
          <w:lang w:val="de-DE"/>
        </w:rPr>
        <w:t>2</w:t>
      </w:r>
      <w:r>
        <w:fldChar w:fldCharType="end"/>
      </w:r>
      <w:r w:rsidRPr="006B1B58">
        <w:rPr>
          <w:lang w:val="de-DE"/>
        </w:rPr>
        <w:t>: Ton-Index je Statement (Balken, rot restriktiv, blau expansiv) und Leitzins (Linie, bis 2008 Zielwert, danach Obergrenze des Zielbands), 2000 bis 2025</w:t>
      </w:r>
    </w:p>
    <w:p w14:paraId="034AC684" w14:textId="3AF38A15" w:rsidR="006E0035" w:rsidRPr="006B1B58" w:rsidRDefault="00000000">
      <w:pPr>
        <w:rPr>
          <w:lang w:val="de-DE"/>
        </w:rPr>
      </w:pPr>
      <w:r w:rsidRPr="006B1B58">
        <w:rPr>
          <w:lang w:val="de-DE"/>
        </w:rPr>
        <w:t xml:space="preserve">In den Erhöhungsphasen 2004 </w:t>
      </w:r>
      <w:r w:rsidR="001317F9">
        <w:rPr>
          <w:lang w:val="de-DE"/>
        </w:rPr>
        <w:t>-</w:t>
      </w:r>
      <w:r w:rsidRPr="006B1B58">
        <w:rPr>
          <w:lang w:val="de-DE"/>
        </w:rPr>
        <w:t xml:space="preserve"> 2006 und 2022 </w:t>
      </w:r>
      <w:r w:rsidR="001317F9">
        <w:rPr>
          <w:lang w:val="de-DE"/>
        </w:rPr>
        <w:t>-</w:t>
      </w:r>
      <w:r w:rsidRPr="006B1B58">
        <w:rPr>
          <w:lang w:val="de-DE"/>
        </w:rPr>
        <w:t xml:space="preserve"> 2023 ist der Ton fast durchgehend restriktiv. 2022 dreht er schon eine Sitzung vor der ersten Erhöhung ins Positive, 2004 erst mit der Erhöhung selbst. In der langsamen Phase ab Ende 2015 bleibt er lange nahe null und wird erst 2018 deutlich restriktiv. Bei den Senkungen ist das Bild anders. 2001, 2008 und 2020 ist der Ton stark expansiv, 2001 sogar schon im Statement vor der ersten Senkung. </w:t>
      </w:r>
      <w:r w:rsidR="001317F9">
        <w:rPr>
          <w:lang w:val="de-DE"/>
        </w:rPr>
        <w:t>A</w:t>
      </w:r>
      <w:r w:rsidRPr="006B1B58">
        <w:rPr>
          <w:lang w:val="de-DE"/>
        </w:rPr>
        <w:t>b September 2007 bleibt er dagegen neutral oder restriktiv und wird erst im Januar 2008 expansiv. Während der Senkungen 2019 wird er nie expansiv, und bei denen ab September 2024 liegt er knapp unter null. In den langen Jahren mit Zinsen nahe null ist er meist expansiv. Der Index folgt den großen Zyklen also, reagiert aber nicht immer sofort und läuft den Wenden nur selten voraus. Ob er ihnen auch vorausläuft, zeigt die folgende Zelle. Sie misst für jedes Statement die Zinsänderung in den 6 Monaten davor und in den 3, 6, 12 und 24 Monaten danach, jeweils ab dem Tag nach der Entscheidung, und korreliert sie mit dem Index.</w:t>
      </w:r>
    </w:p>
    <w:p w14:paraId="66AE7351" w14:textId="77777777" w:rsidR="006E0035" w:rsidRPr="006B1B58" w:rsidRDefault="00000000">
      <w:pPr>
        <w:pStyle w:val="Caption"/>
        <w:keepNext/>
        <w:rPr>
          <w:lang w:val="de-DE"/>
        </w:rPr>
      </w:pPr>
      <w:r w:rsidRPr="006B1B58">
        <w:rPr>
          <w:lang w:val="de-DE"/>
        </w:rPr>
        <w:lastRenderedPageBreak/>
        <w:t xml:space="preserve">Listing </w:t>
      </w:r>
      <w:r>
        <w:fldChar w:fldCharType="begin"/>
      </w:r>
      <w:r w:rsidRPr="006B1B58">
        <w:rPr>
          <w:lang w:val="de-DE"/>
        </w:rPr>
        <w:instrText xml:space="preserve"> SEQ Listing \* ARABIC </w:instrText>
      </w:r>
      <w:r>
        <w:fldChar w:fldCharType="separate"/>
      </w:r>
      <w:r w:rsidRPr="006B1B58">
        <w:rPr>
          <w:lang w:val="de-DE"/>
        </w:rPr>
        <w:t>16</w:t>
      </w:r>
      <w:r>
        <w:fldChar w:fldCharType="end"/>
      </w:r>
      <w:r w:rsidRPr="006B1B58">
        <w:rPr>
          <w:lang w:val="de-DE"/>
        </w:rPr>
        <w:t>: Zinsänderungen vor und nach jedem Statement</w:t>
      </w:r>
    </w:p>
    <w:p w14:paraId="4D8AE190" w14:textId="77777777" w:rsidR="006E0035" w:rsidRPr="003D3469" w:rsidRDefault="00000000">
      <w:pPr>
        <w:keepLines/>
        <w:spacing w:line="240" w:lineRule="auto"/>
        <w:rPr>
          <w:sz w:val="20"/>
          <w:szCs w:val="20"/>
          <w:lang w:val="de-DE"/>
        </w:rPr>
      </w:pPr>
      <w:r w:rsidRPr="003D3469">
        <w:rPr>
          <w:rFonts w:ascii="Courier New" w:eastAsia="Courier New" w:hAnsi="Courier New" w:cs="Courier New"/>
          <w:color w:val="008000"/>
          <w:sz w:val="20"/>
          <w:szCs w:val="20"/>
          <w:lang w:val="de-DE"/>
        </w:rPr>
        <w:t># Zinsänderung vor und nach jedem Statement, gemessen ab dem Tag nach der Entscheidung</w:t>
      </w:r>
      <w:r w:rsidRPr="003D3469">
        <w:rPr>
          <w:sz w:val="20"/>
          <w:szCs w:val="20"/>
          <w:lang w:val="de-DE"/>
        </w:rPr>
        <w:br/>
      </w:r>
      <w:r w:rsidRPr="003D3469">
        <w:rPr>
          <w:rFonts w:ascii="Courier New" w:eastAsia="Courier New" w:hAnsi="Courier New" w:cs="Courier New"/>
          <w:b/>
          <w:color w:val="0000CC"/>
          <w:sz w:val="20"/>
          <w:szCs w:val="20"/>
          <w:lang w:val="de-DE"/>
        </w:rPr>
        <w:t>def</w:t>
      </w:r>
      <w:r w:rsidRPr="003D3469">
        <w:rPr>
          <w:rFonts w:ascii="Courier New" w:eastAsia="Courier New" w:hAnsi="Courier New" w:cs="Courier New"/>
          <w:sz w:val="20"/>
          <w:szCs w:val="20"/>
          <w:lang w:val="de-DE"/>
        </w:rPr>
        <w:t xml:space="preserve"> rate_at(day):</w:t>
      </w:r>
      <w:r w:rsidRPr="003D3469">
        <w:rPr>
          <w:sz w:val="20"/>
          <w:szCs w:val="20"/>
          <w:lang w:val="de-DE"/>
        </w:rPr>
        <w:br/>
      </w:r>
      <w:r w:rsidRPr="003D3469">
        <w:rPr>
          <w:rFonts w:ascii="Courier New" w:eastAsia="Courier New" w:hAnsi="Courier New" w:cs="Courier New"/>
          <w:sz w:val="20"/>
          <w:szCs w:val="20"/>
          <w:lang w:val="de-DE"/>
        </w:rPr>
        <w:t xml:space="preserve">    </w:t>
      </w:r>
      <w:r w:rsidRPr="003D3469">
        <w:rPr>
          <w:rFonts w:ascii="Courier New" w:eastAsia="Courier New" w:hAnsi="Courier New" w:cs="Courier New"/>
          <w:b/>
          <w:color w:val="0000CC"/>
          <w:sz w:val="20"/>
          <w:szCs w:val="20"/>
          <w:lang w:val="de-DE"/>
        </w:rPr>
        <w:t>return</w:t>
      </w:r>
      <w:r w:rsidRPr="003D3469">
        <w:rPr>
          <w:rFonts w:ascii="Courier New" w:eastAsia="Courier New" w:hAnsi="Courier New" w:cs="Courier New"/>
          <w:sz w:val="20"/>
          <w:szCs w:val="20"/>
          <w:lang w:val="de-DE"/>
        </w:rPr>
        <w:t xml:space="preserve"> rate.asof(day)</w:t>
      </w:r>
      <w:r w:rsidRPr="003D3469">
        <w:rPr>
          <w:sz w:val="20"/>
          <w:szCs w:val="20"/>
          <w:lang w:val="de-DE"/>
        </w:rPr>
        <w:br/>
      </w:r>
      <w:r w:rsidRPr="003D3469">
        <w:rPr>
          <w:sz w:val="20"/>
          <w:szCs w:val="20"/>
          <w:lang w:val="de-DE"/>
        </w:rPr>
        <w:br/>
      </w:r>
      <w:r w:rsidRPr="003D3469">
        <w:rPr>
          <w:rFonts w:ascii="Courier New" w:eastAsia="Courier New" w:hAnsi="Courier New" w:cs="Courier New"/>
          <w:sz w:val="20"/>
          <w:szCs w:val="20"/>
          <w:lang w:val="de-DE"/>
        </w:rPr>
        <w:t>rows = []</w:t>
      </w:r>
      <w:r w:rsidRPr="003D3469">
        <w:rPr>
          <w:sz w:val="20"/>
          <w:szCs w:val="20"/>
          <w:lang w:val="de-DE"/>
        </w:rPr>
        <w:br/>
      </w:r>
      <w:r w:rsidRPr="003D3469">
        <w:rPr>
          <w:rFonts w:ascii="Courier New" w:eastAsia="Courier New" w:hAnsi="Courier New" w:cs="Courier New"/>
          <w:b/>
          <w:color w:val="0000CC"/>
          <w:sz w:val="20"/>
          <w:szCs w:val="20"/>
          <w:lang w:val="de-DE"/>
        </w:rPr>
        <w:t>for</w:t>
      </w:r>
      <w:r w:rsidRPr="003D3469">
        <w:rPr>
          <w:rFonts w:ascii="Courier New" w:eastAsia="Courier New" w:hAnsi="Courier New" w:cs="Courier New"/>
          <w:sz w:val="20"/>
          <w:szCs w:val="20"/>
          <w:lang w:val="de-DE"/>
        </w:rPr>
        <w:t xml:space="preserve"> date </w:t>
      </w:r>
      <w:r w:rsidRPr="003D3469">
        <w:rPr>
          <w:rFonts w:ascii="Courier New" w:eastAsia="Courier New" w:hAnsi="Courier New" w:cs="Courier New"/>
          <w:b/>
          <w:color w:val="0000CC"/>
          <w:sz w:val="20"/>
          <w:szCs w:val="20"/>
          <w:lang w:val="de-DE"/>
        </w:rPr>
        <w:t>in</w:t>
      </w:r>
      <w:r w:rsidRPr="003D3469">
        <w:rPr>
          <w:rFonts w:ascii="Courier New" w:eastAsia="Courier New" w:hAnsi="Courier New" w:cs="Courier New"/>
          <w:sz w:val="20"/>
          <w:szCs w:val="20"/>
          <w:lang w:val="de-DE"/>
        </w:rPr>
        <w:t xml:space="preserve"> index.index:</w:t>
      </w:r>
      <w:r w:rsidRPr="003D3469">
        <w:rPr>
          <w:sz w:val="20"/>
          <w:szCs w:val="20"/>
          <w:lang w:val="de-DE"/>
        </w:rPr>
        <w:br/>
      </w:r>
      <w:r w:rsidRPr="003D3469">
        <w:rPr>
          <w:rFonts w:ascii="Courier New" w:eastAsia="Courier New" w:hAnsi="Courier New" w:cs="Courier New"/>
          <w:sz w:val="20"/>
          <w:szCs w:val="20"/>
          <w:lang w:val="de-DE"/>
        </w:rPr>
        <w:t xml:space="preserve">    base = rate_at(date + pd.Timedelta(days=</w:t>
      </w:r>
      <w:r w:rsidRPr="003D3469">
        <w:rPr>
          <w:rFonts w:ascii="Courier New" w:eastAsia="Courier New" w:hAnsi="Courier New" w:cs="Courier New"/>
          <w:color w:val="D2691E"/>
          <w:sz w:val="20"/>
          <w:szCs w:val="20"/>
          <w:lang w:val="de-DE"/>
        </w:rPr>
        <w:t>1</w:t>
      </w:r>
      <w:r w:rsidRPr="003D3469">
        <w:rPr>
          <w:rFonts w:ascii="Courier New" w:eastAsia="Courier New" w:hAnsi="Courier New" w:cs="Courier New"/>
          <w:sz w:val="20"/>
          <w:szCs w:val="20"/>
          <w:lang w:val="de-DE"/>
        </w:rPr>
        <w:t xml:space="preserve">))  </w:t>
      </w:r>
      <w:r w:rsidRPr="003D3469">
        <w:rPr>
          <w:rFonts w:ascii="Courier New" w:eastAsia="Courier New" w:hAnsi="Courier New" w:cs="Courier New"/>
          <w:color w:val="008000"/>
          <w:sz w:val="20"/>
          <w:szCs w:val="20"/>
          <w:lang w:val="de-DE"/>
        </w:rPr>
        <w:t># Zins nach der Entscheidung dieses Tages</w:t>
      </w:r>
      <w:r w:rsidRPr="003D3469">
        <w:rPr>
          <w:sz w:val="20"/>
          <w:szCs w:val="20"/>
          <w:lang w:val="de-DE"/>
        </w:rPr>
        <w:br/>
      </w:r>
      <w:r w:rsidRPr="003D3469">
        <w:rPr>
          <w:rFonts w:ascii="Courier New" w:eastAsia="Courier New" w:hAnsi="Courier New" w:cs="Courier New"/>
          <w:sz w:val="20"/>
          <w:szCs w:val="20"/>
          <w:lang w:val="de-DE"/>
        </w:rPr>
        <w:t xml:space="preserve">    row = {</w:t>
      </w:r>
      <w:r w:rsidRPr="003D3469">
        <w:rPr>
          <w:rFonts w:ascii="Courier New" w:eastAsia="Courier New" w:hAnsi="Courier New" w:cs="Courier New"/>
          <w:color w:val="A0169E"/>
          <w:sz w:val="20"/>
          <w:szCs w:val="20"/>
          <w:lang w:val="de-DE"/>
        </w:rPr>
        <w:t>'davor 6 Monate'</w:t>
      </w:r>
      <w:r w:rsidRPr="003D3469">
        <w:rPr>
          <w:rFonts w:ascii="Courier New" w:eastAsia="Courier New" w:hAnsi="Courier New" w:cs="Courier New"/>
          <w:sz w:val="20"/>
          <w:szCs w:val="20"/>
          <w:lang w:val="de-DE"/>
        </w:rPr>
        <w:t>: base - rate_at(date - pd.DateOffset(months=</w:t>
      </w:r>
      <w:r w:rsidRPr="003D3469">
        <w:rPr>
          <w:rFonts w:ascii="Courier New" w:eastAsia="Courier New" w:hAnsi="Courier New" w:cs="Courier New"/>
          <w:color w:val="D2691E"/>
          <w:sz w:val="20"/>
          <w:szCs w:val="20"/>
          <w:lang w:val="de-DE"/>
        </w:rPr>
        <w:t>6</w:t>
      </w:r>
      <w:r w:rsidRPr="003D3469">
        <w:rPr>
          <w:rFonts w:ascii="Courier New" w:eastAsia="Courier New" w:hAnsi="Courier New" w:cs="Courier New"/>
          <w:sz w:val="20"/>
          <w:szCs w:val="20"/>
          <w:lang w:val="de-DE"/>
        </w:rPr>
        <w:t>))}</w:t>
      </w:r>
      <w:r w:rsidRPr="003D3469">
        <w:rPr>
          <w:sz w:val="20"/>
          <w:szCs w:val="20"/>
          <w:lang w:val="de-DE"/>
        </w:rPr>
        <w:br/>
      </w:r>
      <w:r w:rsidRPr="003D3469">
        <w:rPr>
          <w:rFonts w:ascii="Courier New" w:eastAsia="Courier New" w:hAnsi="Courier New" w:cs="Courier New"/>
          <w:sz w:val="20"/>
          <w:szCs w:val="20"/>
          <w:lang w:val="de-DE"/>
        </w:rPr>
        <w:t xml:space="preserve">    </w:t>
      </w:r>
      <w:r w:rsidRPr="003D3469">
        <w:rPr>
          <w:rFonts w:ascii="Courier New" w:eastAsia="Courier New" w:hAnsi="Courier New" w:cs="Courier New"/>
          <w:b/>
          <w:color w:val="0000CC"/>
          <w:sz w:val="20"/>
          <w:szCs w:val="20"/>
          <w:lang w:val="de-DE"/>
        </w:rPr>
        <w:t>for</w:t>
      </w:r>
      <w:r w:rsidRPr="003D3469">
        <w:rPr>
          <w:rFonts w:ascii="Courier New" w:eastAsia="Courier New" w:hAnsi="Courier New" w:cs="Courier New"/>
          <w:sz w:val="20"/>
          <w:szCs w:val="20"/>
          <w:lang w:val="de-DE"/>
        </w:rPr>
        <w:t xml:space="preserve"> m </w:t>
      </w:r>
      <w:r w:rsidRPr="003D3469">
        <w:rPr>
          <w:rFonts w:ascii="Courier New" w:eastAsia="Courier New" w:hAnsi="Courier New" w:cs="Courier New"/>
          <w:b/>
          <w:color w:val="0000CC"/>
          <w:sz w:val="20"/>
          <w:szCs w:val="20"/>
          <w:lang w:val="de-DE"/>
        </w:rPr>
        <w:t>in</w:t>
      </w:r>
      <w:r w:rsidRPr="003D3469">
        <w:rPr>
          <w:rFonts w:ascii="Courier New" w:eastAsia="Courier New" w:hAnsi="Courier New" w:cs="Courier New"/>
          <w:sz w:val="20"/>
          <w:szCs w:val="20"/>
          <w:lang w:val="de-DE"/>
        </w:rPr>
        <w:t xml:space="preserve"> (</w:t>
      </w:r>
      <w:r w:rsidRPr="003D3469">
        <w:rPr>
          <w:rFonts w:ascii="Courier New" w:eastAsia="Courier New" w:hAnsi="Courier New" w:cs="Courier New"/>
          <w:color w:val="D2691E"/>
          <w:sz w:val="20"/>
          <w:szCs w:val="20"/>
          <w:lang w:val="de-DE"/>
        </w:rPr>
        <w:t>3</w:t>
      </w:r>
      <w:r w:rsidRPr="003D3469">
        <w:rPr>
          <w:rFonts w:ascii="Courier New" w:eastAsia="Courier New" w:hAnsi="Courier New" w:cs="Courier New"/>
          <w:sz w:val="20"/>
          <w:szCs w:val="20"/>
          <w:lang w:val="de-DE"/>
        </w:rPr>
        <w:t xml:space="preserve">, </w:t>
      </w:r>
      <w:r w:rsidRPr="003D3469">
        <w:rPr>
          <w:rFonts w:ascii="Courier New" w:eastAsia="Courier New" w:hAnsi="Courier New" w:cs="Courier New"/>
          <w:color w:val="D2691E"/>
          <w:sz w:val="20"/>
          <w:szCs w:val="20"/>
          <w:lang w:val="de-DE"/>
        </w:rPr>
        <w:t>6</w:t>
      </w:r>
      <w:r w:rsidRPr="003D3469">
        <w:rPr>
          <w:rFonts w:ascii="Courier New" w:eastAsia="Courier New" w:hAnsi="Courier New" w:cs="Courier New"/>
          <w:sz w:val="20"/>
          <w:szCs w:val="20"/>
          <w:lang w:val="de-DE"/>
        </w:rPr>
        <w:t xml:space="preserve">, </w:t>
      </w:r>
      <w:r w:rsidRPr="003D3469">
        <w:rPr>
          <w:rFonts w:ascii="Courier New" w:eastAsia="Courier New" w:hAnsi="Courier New" w:cs="Courier New"/>
          <w:color w:val="D2691E"/>
          <w:sz w:val="20"/>
          <w:szCs w:val="20"/>
          <w:lang w:val="de-DE"/>
        </w:rPr>
        <w:t>12</w:t>
      </w:r>
      <w:r w:rsidRPr="003D3469">
        <w:rPr>
          <w:rFonts w:ascii="Courier New" w:eastAsia="Courier New" w:hAnsi="Courier New" w:cs="Courier New"/>
          <w:sz w:val="20"/>
          <w:szCs w:val="20"/>
          <w:lang w:val="de-DE"/>
        </w:rPr>
        <w:t xml:space="preserve">, </w:t>
      </w:r>
      <w:r w:rsidRPr="003D3469">
        <w:rPr>
          <w:rFonts w:ascii="Courier New" w:eastAsia="Courier New" w:hAnsi="Courier New" w:cs="Courier New"/>
          <w:color w:val="D2691E"/>
          <w:sz w:val="20"/>
          <w:szCs w:val="20"/>
          <w:lang w:val="de-DE"/>
        </w:rPr>
        <w:t>24</w:t>
      </w:r>
      <w:r w:rsidRPr="003D3469">
        <w:rPr>
          <w:rFonts w:ascii="Courier New" w:eastAsia="Courier New" w:hAnsi="Courier New" w:cs="Courier New"/>
          <w:sz w:val="20"/>
          <w:szCs w:val="20"/>
          <w:lang w:val="de-DE"/>
        </w:rPr>
        <w:t>):</w:t>
      </w:r>
      <w:r w:rsidRPr="003D3469">
        <w:rPr>
          <w:sz w:val="20"/>
          <w:szCs w:val="20"/>
          <w:lang w:val="de-DE"/>
        </w:rPr>
        <w:br/>
      </w:r>
      <w:r w:rsidRPr="003D3469">
        <w:rPr>
          <w:rFonts w:ascii="Courier New" w:eastAsia="Courier New" w:hAnsi="Courier New" w:cs="Courier New"/>
          <w:sz w:val="20"/>
          <w:szCs w:val="20"/>
          <w:lang w:val="de-DE"/>
        </w:rPr>
        <w:t xml:space="preserve">        end = date + pd.DateOffset(months=m)</w:t>
      </w:r>
      <w:r w:rsidRPr="003D3469">
        <w:rPr>
          <w:sz w:val="20"/>
          <w:szCs w:val="20"/>
          <w:lang w:val="de-DE"/>
        </w:rPr>
        <w:br/>
      </w:r>
      <w:r w:rsidRPr="003D3469">
        <w:rPr>
          <w:rFonts w:ascii="Courier New" w:eastAsia="Courier New" w:hAnsi="Courier New" w:cs="Courier New"/>
          <w:sz w:val="20"/>
          <w:szCs w:val="20"/>
          <w:lang w:val="de-DE"/>
        </w:rPr>
        <w:t xml:space="preserve">        row[</w:t>
      </w:r>
      <w:r w:rsidRPr="003D3469">
        <w:rPr>
          <w:rFonts w:ascii="Courier New" w:eastAsia="Courier New" w:hAnsi="Courier New" w:cs="Courier New"/>
          <w:color w:val="A0169E"/>
          <w:sz w:val="20"/>
          <w:szCs w:val="20"/>
          <w:lang w:val="de-DE"/>
        </w:rPr>
        <w:t>f'danach {</w:t>
      </w:r>
      <w:r w:rsidRPr="003D3469">
        <w:rPr>
          <w:rFonts w:ascii="Courier New" w:eastAsia="Courier New" w:hAnsi="Courier New" w:cs="Courier New"/>
          <w:sz w:val="20"/>
          <w:szCs w:val="20"/>
          <w:lang w:val="de-DE"/>
        </w:rPr>
        <w:t>m</w:t>
      </w:r>
      <w:r w:rsidRPr="003D3469">
        <w:rPr>
          <w:rFonts w:ascii="Courier New" w:eastAsia="Courier New" w:hAnsi="Courier New" w:cs="Courier New"/>
          <w:color w:val="A0169E"/>
          <w:sz w:val="20"/>
          <w:szCs w:val="20"/>
          <w:lang w:val="de-DE"/>
        </w:rPr>
        <w:t>} Monate'</w:t>
      </w:r>
      <w:r w:rsidRPr="003D3469">
        <w:rPr>
          <w:rFonts w:ascii="Courier New" w:eastAsia="Courier New" w:hAnsi="Courier New" w:cs="Courier New"/>
          <w:sz w:val="20"/>
          <w:szCs w:val="20"/>
          <w:lang w:val="de-DE"/>
        </w:rPr>
        <w:t xml:space="preserve">] = rate_at(end) - base </w:t>
      </w:r>
      <w:r w:rsidRPr="003D3469">
        <w:rPr>
          <w:rFonts w:ascii="Courier New" w:eastAsia="Courier New" w:hAnsi="Courier New" w:cs="Courier New"/>
          <w:b/>
          <w:color w:val="0000CC"/>
          <w:sz w:val="20"/>
          <w:szCs w:val="20"/>
          <w:lang w:val="de-DE"/>
        </w:rPr>
        <w:t>if</w:t>
      </w:r>
      <w:r w:rsidRPr="003D3469">
        <w:rPr>
          <w:rFonts w:ascii="Courier New" w:eastAsia="Courier New" w:hAnsi="Courier New" w:cs="Courier New"/>
          <w:sz w:val="20"/>
          <w:szCs w:val="20"/>
          <w:lang w:val="de-DE"/>
        </w:rPr>
        <w:t xml:space="preserve"> end &lt;= rate.index.max() </w:t>
      </w:r>
      <w:r w:rsidRPr="003D3469">
        <w:rPr>
          <w:rFonts w:ascii="Courier New" w:eastAsia="Courier New" w:hAnsi="Courier New" w:cs="Courier New"/>
          <w:b/>
          <w:color w:val="0000CC"/>
          <w:sz w:val="20"/>
          <w:szCs w:val="20"/>
          <w:lang w:val="de-DE"/>
        </w:rPr>
        <w:t>else</w:t>
      </w:r>
      <w:r w:rsidRPr="003D3469">
        <w:rPr>
          <w:rFonts w:ascii="Courier New" w:eastAsia="Courier New" w:hAnsi="Courier New" w:cs="Courier New"/>
          <w:sz w:val="20"/>
          <w:szCs w:val="20"/>
          <w:lang w:val="de-DE"/>
        </w:rPr>
        <w:t xml:space="preserve"> np.nan</w:t>
      </w:r>
      <w:r w:rsidRPr="003D3469">
        <w:rPr>
          <w:sz w:val="20"/>
          <w:szCs w:val="20"/>
          <w:lang w:val="de-DE"/>
        </w:rPr>
        <w:br/>
      </w:r>
      <w:r w:rsidRPr="003D3469">
        <w:rPr>
          <w:rFonts w:ascii="Courier New" w:eastAsia="Courier New" w:hAnsi="Courier New" w:cs="Courier New"/>
          <w:sz w:val="20"/>
          <w:szCs w:val="20"/>
          <w:lang w:val="de-DE"/>
        </w:rPr>
        <w:t xml:space="preserve">    rows.append(row)</w:t>
      </w:r>
      <w:r w:rsidRPr="003D3469">
        <w:rPr>
          <w:sz w:val="20"/>
          <w:szCs w:val="20"/>
          <w:lang w:val="de-DE"/>
        </w:rPr>
        <w:br/>
      </w:r>
      <w:r w:rsidRPr="003D3469">
        <w:rPr>
          <w:rFonts w:ascii="Courier New" w:eastAsia="Courier New" w:hAnsi="Courier New" w:cs="Courier New"/>
          <w:sz w:val="20"/>
          <w:szCs w:val="20"/>
          <w:lang w:val="de-DE"/>
        </w:rPr>
        <w:t>changes = pd.DataFrame(rows, index=index.index)</w:t>
      </w:r>
      <w:r w:rsidRPr="003D3469">
        <w:rPr>
          <w:sz w:val="20"/>
          <w:szCs w:val="20"/>
          <w:lang w:val="de-DE"/>
        </w:rPr>
        <w:br/>
      </w:r>
      <w:r w:rsidRPr="003D3469">
        <w:rPr>
          <w:rFonts w:ascii="Courier New" w:eastAsia="Courier New" w:hAnsi="Courier New" w:cs="Courier New"/>
          <w:sz w:val="20"/>
          <w:szCs w:val="20"/>
          <w:lang w:val="de-DE"/>
        </w:rPr>
        <w:t>corr = pd.DataFrame({</w:t>
      </w:r>
      <w:r w:rsidRPr="003D3469">
        <w:rPr>
          <w:rFonts w:ascii="Courier New" w:eastAsia="Courier New" w:hAnsi="Courier New" w:cs="Courier New"/>
          <w:color w:val="A0169E"/>
          <w:sz w:val="20"/>
          <w:szCs w:val="20"/>
          <w:lang w:val="de-DE"/>
        </w:rPr>
        <w:t>'RoBERTa-Index'</w:t>
      </w:r>
      <w:r w:rsidRPr="003D3469">
        <w:rPr>
          <w:rFonts w:ascii="Courier New" w:eastAsia="Courier New" w:hAnsi="Courier New" w:cs="Courier New"/>
          <w:sz w:val="20"/>
          <w:szCs w:val="20"/>
          <w:lang w:val="de-DE"/>
        </w:rPr>
        <w:t>: changes.corrwith(index[</w:t>
      </w:r>
      <w:r w:rsidRPr="003D3469">
        <w:rPr>
          <w:rFonts w:ascii="Courier New" w:eastAsia="Courier New" w:hAnsi="Courier New" w:cs="Courier New"/>
          <w:color w:val="A0169E"/>
          <w:sz w:val="20"/>
          <w:szCs w:val="20"/>
          <w:lang w:val="de-DE"/>
        </w:rPr>
        <w:t>'ton'</w:t>
      </w:r>
      <w:r w:rsidRPr="003D3469">
        <w:rPr>
          <w:rFonts w:ascii="Courier New" w:eastAsia="Courier New" w:hAnsi="Courier New" w:cs="Courier New"/>
          <w:sz w:val="20"/>
          <w:szCs w:val="20"/>
          <w:lang w:val="de-DE"/>
        </w:rPr>
        <w:t>]),</w:t>
      </w:r>
      <w:r w:rsidRPr="003D3469">
        <w:rPr>
          <w:sz w:val="20"/>
          <w:szCs w:val="20"/>
          <w:lang w:val="de-DE"/>
        </w:rPr>
        <w:br/>
      </w:r>
      <w:r w:rsidRPr="003D3469">
        <w:rPr>
          <w:rFonts w:ascii="Courier New" w:eastAsia="Courier New" w:hAnsi="Courier New" w:cs="Courier New"/>
          <w:sz w:val="20"/>
          <w:szCs w:val="20"/>
          <w:lang w:val="de-DE"/>
        </w:rPr>
        <w:t xml:space="preserve">                     </w:t>
      </w:r>
      <w:r w:rsidRPr="003D3469">
        <w:rPr>
          <w:rFonts w:ascii="Courier New" w:eastAsia="Courier New" w:hAnsi="Courier New" w:cs="Courier New"/>
          <w:color w:val="A0169E"/>
          <w:sz w:val="20"/>
          <w:szCs w:val="20"/>
          <w:lang w:val="de-DE"/>
        </w:rPr>
        <w:t>'TF-IDF-Index'</w:t>
      </w:r>
      <w:r w:rsidRPr="003D3469">
        <w:rPr>
          <w:rFonts w:ascii="Courier New" w:eastAsia="Courier New" w:hAnsi="Courier New" w:cs="Courier New"/>
          <w:sz w:val="20"/>
          <w:szCs w:val="20"/>
          <w:lang w:val="de-DE"/>
        </w:rPr>
        <w:t>: changes.corrwith(index[</w:t>
      </w:r>
      <w:r w:rsidRPr="003D3469">
        <w:rPr>
          <w:rFonts w:ascii="Courier New" w:eastAsia="Courier New" w:hAnsi="Courier New" w:cs="Courier New"/>
          <w:color w:val="A0169E"/>
          <w:sz w:val="20"/>
          <w:szCs w:val="20"/>
          <w:lang w:val="de-DE"/>
        </w:rPr>
        <w:t>'ton_tfidf'</w:t>
      </w:r>
      <w:r w:rsidRPr="003D3469">
        <w:rPr>
          <w:rFonts w:ascii="Courier New" w:eastAsia="Courier New" w:hAnsi="Courier New" w:cs="Courier New"/>
          <w:sz w:val="20"/>
          <w:szCs w:val="20"/>
          <w:lang w:val="de-DE"/>
        </w:rPr>
        <w:t>]),</w:t>
      </w:r>
      <w:r w:rsidRPr="003D3469">
        <w:rPr>
          <w:sz w:val="20"/>
          <w:szCs w:val="20"/>
          <w:lang w:val="de-DE"/>
        </w:rPr>
        <w:br/>
      </w:r>
      <w:r w:rsidRPr="003D3469">
        <w:rPr>
          <w:rFonts w:ascii="Courier New" w:eastAsia="Courier New" w:hAnsi="Courier New" w:cs="Courier New"/>
          <w:sz w:val="20"/>
          <w:szCs w:val="20"/>
          <w:lang w:val="de-DE"/>
        </w:rPr>
        <w:t xml:space="preserve">                     </w:t>
      </w:r>
      <w:r w:rsidRPr="003D3469">
        <w:rPr>
          <w:rFonts w:ascii="Courier New" w:eastAsia="Courier New" w:hAnsi="Courier New" w:cs="Courier New"/>
          <w:color w:val="A0169E"/>
          <w:sz w:val="20"/>
          <w:szCs w:val="20"/>
          <w:lang w:val="de-DE"/>
        </w:rPr>
        <w:t>'Zinstrend davor'</w:t>
      </w:r>
      <w:r w:rsidRPr="003D3469">
        <w:rPr>
          <w:rFonts w:ascii="Courier New" w:eastAsia="Courier New" w:hAnsi="Courier New" w:cs="Courier New"/>
          <w:sz w:val="20"/>
          <w:szCs w:val="20"/>
          <w:lang w:val="de-DE"/>
        </w:rPr>
        <w:t>: changes.corrwith(changes[</w:t>
      </w:r>
      <w:r w:rsidRPr="003D3469">
        <w:rPr>
          <w:rFonts w:ascii="Courier New" w:eastAsia="Courier New" w:hAnsi="Courier New" w:cs="Courier New"/>
          <w:color w:val="A0169E"/>
          <w:sz w:val="20"/>
          <w:szCs w:val="20"/>
          <w:lang w:val="de-DE"/>
        </w:rPr>
        <w:t>'davor 6 Monate'</w:t>
      </w:r>
      <w:r w:rsidRPr="003D3469">
        <w:rPr>
          <w:rFonts w:ascii="Courier New" w:eastAsia="Courier New" w:hAnsi="Courier New" w:cs="Courier New"/>
          <w:sz w:val="20"/>
          <w:szCs w:val="20"/>
          <w:lang w:val="de-DE"/>
        </w:rPr>
        <w:t>]),</w:t>
      </w:r>
      <w:r w:rsidRPr="003D3469">
        <w:rPr>
          <w:sz w:val="20"/>
          <w:szCs w:val="20"/>
          <w:lang w:val="de-DE"/>
        </w:rPr>
        <w:br/>
      </w:r>
      <w:r w:rsidRPr="003D3469">
        <w:rPr>
          <w:rFonts w:ascii="Courier New" w:eastAsia="Courier New" w:hAnsi="Courier New" w:cs="Courier New"/>
          <w:sz w:val="20"/>
          <w:szCs w:val="20"/>
          <w:lang w:val="de-DE"/>
        </w:rPr>
        <w:t xml:space="preserve">                     </w:t>
      </w:r>
      <w:r w:rsidRPr="003D3469">
        <w:rPr>
          <w:rFonts w:ascii="Courier New" w:eastAsia="Courier New" w:hAnsi="Courier New" w:cs="Courier New"/>
          <w:color w:val="A0169E"/>
          <w:sz w:val="20"/>
          <w:szCs w:val="20"/>
          <w:lang w:val="de-DE"/>
        </w:rPr>
        <w:t>'Statements'</w:t>
      </w:r>
      <w:r w:rsidRPr="003D3469">
        <w:rPr>
          <w:rFonts w:ascii="Courier New" w:eastAsia="Courier New" w:hAnsi="Courier New" w:cs="Courier New"/>
          <w:sz w:val="20"/>
          <w:szCs w:val="20"/>
          <w:lang w:val="de-DE"/>
        </w:rPr>
        <w:t>: changes.count()})</w:t>
      </w:r>
      <w:r w:rsidRPr="003D3469">
        <w:rPr>
          <w:sz w:val="20"/>
          <w:szCs w:val="20"/>
          <w:lang w:val="de-DE"/>
        </w:rPr>
        <w:br/>
      </w:r>
      <w:r w:rsidRPr="003D3469">
        <w:rPr>
          <w:rFonts w:ascii="Courier New" w:eastAsia="Courier New" w:hAnsi="Courier New" w:cs="Courier New"/>
          <w:sz w:val="20"/>
          <w:szCs w:val="20"/>
          <w:lang w:val="de-DE"/>
        </w:rPr>
        <w:t>corr.round(</w:t>
      </w:r>
      <w:r w:rsidRPr="003D3469">
        <w:rPr>
          <w:rFonts w:ascii="Courier New" w:eastAsia="Courier New" w:hAnsi="Courier New" w:cs="Courier New"/>
          <w:color w:val="D2691E"/>
          <w:sz w:val="20"/>
          <w:szCs w:val="20"/>
          <w:lang w:val="de-DE"/>
        </w:rPr>
        <w:t>3</w:t>
      </w:r>
      <w:r w:rsidRPr="003D3469">
        <w:rPr>
          <w:rFonts w:ascii="Courier New" w:eastAsia="Courier New" w:hAnsi="Courier New" w:cs="Courier New"/>
          <w:sz w:val="20"/>
          <w:szCs w:val="20"/>
          <w:lang w:val="de-DE"/>
        </w:rPr>
        <w:t>)</w:t>
      </w:r>
      <w:r w:rsidRPr="003D3469">
        <w:rPr>
          <w:sz w:val="20"/>
          <w:szCs w:val="20"/>
          <w:lang w:val="de-DE"/>
        </w:rPr>
        <w:br/>
      </w:r>
    </w:p>
    <w:tbl>
      <w:tblPr>
        <w:tblW w:w="8221" w:type="dxa"/>
        <w:jc w:val="center"/>
        <w:tblLayout w:type="fixed"/>
        <w:tblLook w:val="04A0" w:firstRow="1" w:lastRow="0" w:firstColumn="1" w:lastColumn="0" w:noHBand="0" w:noVBand="1"/>
      </w:tblPr>
      <w:tblGrid>
        <w:gridCol w:w="1992"/>
        <w:gridCol w:w="1620"/>
        <w:gridCol w:w="1494"/>
        <w:gridCol w:w="1868"/>
        <w:gridCol w:w="1247"/>
      </w:tblGrid>
      <w:tr w:rsidR="006E0035" w14:paraId="74820B6D" w14:textId="77777777">
        <w:trPr>
          <w:jc w:val="center"/>
        </w:trPr>
        <w:tc>
          <w:tcPr>
            <w:tcW w:w="1992" w:type="dxa"/>
            <w:tcBorders>
              <w:top w:val="single" w:sz="8" w:space="0" w:color="000000"/>
              <w:bottom w:val="single" w:sz="6" w:space="0" w:color="000000"/>
            </w:tcBorders>
          </w:tcPr>
          <w:p w14:paraId="63FC3ACF" w14:textId="77777777" w:rsidR="006E0035" w:rsidRPr="006B1B58" w:rsidRDefault="006E0035">
            <w:pPr>
              <w:keepNext/>
              <w:spacing w:before="40" w:after="0" w:line="240" w:lineRule="auto"/>
              <w:rPr>
                <w:lang w:val="de-DE"/>
              </w:rPr>
            </w:pPr>
          </w:p>
        </w:tc>
        <w:tc>
          <w:tcPr>
            <w:tcW w:w="1620" w:type="dxa"/>
            <w:tcBorders>
              <w:top w:val="single" w:sz="8" w:space="0" w:color="000000"/>
              <w:bottom w:val="single" w:sz="6" w:space="0" w:color="000000"/>
            </w:tcBorders>
          </w:tcPr>
          <w:p w14:paraId="5E690DCF" w14:textId="77777777" w:rsidR="006E0035" w:rsidRDefault="00000000">
            <w:pPr>
              <w:keepNext/>
              <w:spacing w:before="40" w:after="0" w:line="240" w:lineRule="auto"/>
            </w:pPr>
            <w:r>
              <w:rPr>
                <w:b/>
                <w:sz w:val="20"/>
              </w:rPr>
              <w:t>RoBERTa-Index</w:t>
            </w:r>
          </w:p>
        </w:tc>
        <w:tc>
          <w:tcPr>
            <w:tcW w:w="1494" w:type="dxa"/>
            <w:tcBorders>
              <w:top w:val="single" w:sz="8" w:space="0" w:color="000000"/>
              <w:bottom w:val="single" w:sz="6" w:space="0" w:color="000000"/>
            </w:tcBorders>
          </w:tcPr>
          <w:p w14:paraId="7F43ACA4" w14:textId="77777777" w:rsidR="006E0035" w:rsidRDefault="00000000">
            <w:pPr>
              <w:keepNext/>
              <w:spacing w:before="40" w:after="0" w:line="240" w:lineRule="auto"/>
            </w:pPr>
            <w:r>
              <w:rPr>
                <w:b/>
                <w:sz w:val="20"/>
              </w:rPr>
              <w:t>TF-IDF-Index</w:t>
            </w:r>
          </w:p>
        </w:tc>
        <w:tc>
          <w:tcPr>
            <w:tcW w:w="1868" w:type="dxa"/>
            <w:tcBorders>
              <w:top w:val="single" w:sz="8" w:space="0" w:color="000000"/>
              <w:bottom w:val="single" w:sz="6" w:space="0" w:color="000000"/>
            </w:tcBorders>
          </w:tcPr>
          <w:p w14:paraId="624305BD" w14:textId="77777777" w:rsidR="006E0035" w:rsidRDefault="00000000">
            <w:pPr>
              <w:keepNext/>
              <w:spacing w:before="40" w:after="0" w:line="240" w:lineRule="auto"/>
            </w:pPr>
            <w:r>
              <w:rPr>
                <w:b/>
                <w:sz w:val="20"/>
              </w:rPr>
              <w:t>Zinstrend davor</w:t>
            </w:r>
          </w:p>
        </w:tc>
        <w:tc>
          <w:tcPr>
            <w:tcW w:w="1247" w:type="dxa"/>
            <w:tcBorders>
              <w:top w:val="single" w:sz="8" w:space="0" w:color="000000"/>
              <w:bottom w:val="single" w:sz="6" w:space="0" w:color="000000"/>
            </w:tcBorders>
          </w:tcPr>
          <w:p w14:paraId="40400EBC" w14:textId="77777777" w:rsidR="006E0035" w:rsidRDefault="00000000">
            <w:pPr>
              <w:keepNext/>
              <w:spacing w:before="40" w:after="0" w:line="240" w:lineRule="auto"/>
            </w:pPr>
            <w:r>
              <w:rPr>
                <w:b/>
                <w:sz w:val="20"/>
              </w:rPr>
              <w:t>Statements</w:t>
            </w:r>
          </w:p>
        </w:tc>
      </w:tr>
      <w:tr w:rsidR="006E0035" w14:paraId="71AD805E" w14:textId="77777777">
        <w:trPr>
          <w:jc w:val="center"/>
        </w:trPr>
        <w:tc>
          <w:tcPr>
            <w:tcW w:w="1992" w:type="dxa"/>
          </w:tcPr>
          <w:p w14:paraId="3BFD393A" w14:textId="77777777" w:rsidR="006E0035" w:rsidRDefault="00000000">
            <w:pPr>
              <w:keepNext/>
              <w:spacing w:before="40" w:after="0" w:line="240" w:lineRule="auto"/>
            </w:pPr>
            <w:r>
              <w:rPr>
                <w:sz w:val="20"/>
              </w:rPr>
              <w:t>davor 6 Monate</w:t>
            </w:r>
          </w:p>
        </w:tc>
        <w:tc>
          <w:tcPr>
            <w:tcW w:w="1620" w:type="dxa"/>
          </w:tcPr>
          <w:p w14:paraId="7C893DCF" w14:textId="77777777" w:rsidR="006E0035" w:rsidRDefault="00000000">
            <w:pPr>
              <w:keepNext/>
              <w:spacing w:before="40" w:after="0" w:line="240" w:lineRule="auto"/>
            </w:pPr>
            <w:r>
              <w:rPr>
                <w:sz w:val="20"/>
              </w:rPr>
              <w:t>0.587</w:t>
            </w:r>
          </w:p>
        </w:tc>
        <w:tc>
          <w:tcPr>
            <w:tcW w:w="1494" w:type="dxa"/>
          </w:tcPr>
          <w:p w14:paraId="381522F0" w14:textId="77777777" w:rsidR="006E0035" w:rsidRDefault="00000000">
            <w:pPr>
              <w:keepNext/>
              <w:spacing w:before="40" w:after="0" w:line="240" w:lineRule="auto"/>
            </w:pPr>
            <w:r>
              <w:rPr>
                <w:sz w:val="20"/>
              </w:rPr>
              <w:t>0.335</w:t>
            </w:r>
          </w:p>
        </w:tc>
        <w:tc>
          <w:tcPr>
            <w:tcW w:w="1868" w:type="dxa"/>
          </w:tcPr>
          <w:p w14:paraId="1DEA2B07" w14:textId="77777777" w:rsidR="006E0035" w:rsidRDefault="00000000">
            <w:pPr>
              <w:keepNext/>
              <w:spacing w:before="40" w:after="0" w:line="240" w:lineRule="auto"/>
            </w:pPr>
            <w:r>
              <w:rPr>
                <w:sz w:val="20"/>
              </w:rPr>
              <w:t>1.000</w:t>
            </w:r>
          </w:p>
        </w:tc>
        <w:tc>
          <w:tcPr>
            <w:tcW w:w="1247" w:type="dxa"/>
          </w:tcPr>
          <w:p w14:paraId="3B817D37" w14:textId="77777777" w:rsidR="006E0035" w:rsidRDefault="00000000">
            <w:pPr>
              <w:keepNext/>
              <w:spacing w:before="40" w:after="0" w:line="240" w:lineRule="auto"/>
            </w:pPr>
            <w:r>
              <w:rPr>
                <w:sz w:val="20"/>
              </w:rPr>
              <w:t>214</w:t>
            </w:r>
          </w:p>
        </w:tc>
      </w:tr>
      <w:tr w:rsidR="006E0035" w14:paraId="210CBBD4" w14:textId="77777777">
        <w:trPr>
          <w:jc w:val="center"/>
        </w:trPr>
        <w:tc>
          <w:tcPr>
            <w:tcW w:w="1992" w:type="dxa"/>
          </w:tcPr>
          <w:p w14:paraId="28228ABD" w14:textId="77777777" w:rsidR="006E0035" w:rsidRDefault="00000000">
            <w:pPr>
              <w:keepNext/>
              <w:spacing w:before="40" w:after="0" w:line="240" w:lineRule="auto"/>
            </w:pPr>
            <w:r>
              <w:rPr>
                <w:sz w:val="20"/>
              </w:rPr>
              <w:t>danach 3 Monate</w:t>
            </w:r>
          </w:p>
        </w:tc>
        <w:tc>
          <w:tcPr>
            <w:tcW w:w="1620" w:type="dxa"/>
          </w:tcPr>
          <w:p w14:paraId="50314069" w14:textId="77777777" w:rsidR="006E0035" w:rsidRDefault="00000000">
            <w:pPr>
              <w:keepNext/>
              <w:spacing w:before="40" w:after="0" w:line="240" w:lineRule="auto"/>
            </w:pPr>
            <w:r>
              <w:rPr>
                <w:sz w:val="20"/>
              </w:rPr>
              <w:t>0.392</w:t>
            </w:r>
          </w:p>
        </w:tc>
        <w:tc>
          <w:tcPr>
            <w:tcW w:w="1494" w:type="dxa"/>
          </w:tcPr>
          <w:p w14:paraId="0C80EE7D" w14:textId="77777777" w:rsidR="006E0035" w:rsidRDefault="00000000">
            <w:pPr>
              <w:keepNext/>
              <w:spacing w:before="40" w:after="0" w:line="240" w:lineRule="auto"/>
            </w:pPr>
            <w:r>
              <w:rPr>
                <w:sz w:val="20"/>
              </w:rPr>
              <w:t>0.134</w:t>
            </w:r>
          </w:p>
        </w:tc>
        <w:tc>
          <w:tcPr>
            <w:tcW w:w="1868" w:type="dxa"/>
          </w:tcPr>
          <w:p w14:paraId="4949EBEE" w14:textId="77777777" w:rsidR="006E0035" w:rsidRDefault="00000000">
            <w:pPr>
              <w:keepNext/>
              <w:spacing w:before="40" w:after="0" w:line="240" w:lineRule="auto"/>
            </w:pPr>
            <w:r>
              <w:rPr>
                <w:sz w:val="20"/>
              </w:rPr>
              <w:t>0.554</w:t>
            </w:r>
          </w:p>
        </w:tc>
        <w:tc>
          <w:tcPr>
            <w:tcW w:w="1247" w:type="dxa"/>
          </w:tcPr>
          <w:p w14:paraId="33ECDDFB" w14:textId="77777777" w:rsidR="006E0035" w:rsidRDefault="00000000">
            <w:pPr>
              <w:keepNext/>
              <w:spacing w:before="40" w:after="0" w:line="240" w:lineRule="auto"/>
            </w:pPr>
            <w:r>
              <w:rPr>
                <w:sz w:val="20"/>
              </w:rPr>
              <w:t>214</w:t>
            </w:r>
          </w:p>
        </w:tc>
      </w:tr>
      <w:tr w:rsidR="006E0035" w14:paraId="37065358" w14:textId="77777777">
        <w:trPr>
          <w:jc w:val="center"/>
        </w:trPr>
        <w:tc>
          <w:tcPr>
            <w:tcW w:w="1992" w:type="dxa"/>
          </w:tcPr>
          <w:p w14:paraId="008E7F19" w14:textId="77777777" w:rsidR="006E0035" w:rsidRDefault="00000000">
            <w:pPr>
              <w:keepNext/>
              <w:spacing w:before="40" w:after="0" w:line="240" w:lineRule="auto"/>
            </w:pPr>
            <w:r>
              <w:rPr>
                <w:sz w:val="20"/>
              </w:rPr>
              <w:t>danach 6 Monate</w:t>
            </w:r>
          </w:p>
        </w:tc>
        <w:tc>
          <w:tcPr>
            <w:tcW w:w="1620" w:type="dxa"/>
          </w:tcPr>
          <w:p w14:paraId="75AE95B4" w14:textId="77777777" w:rsidR="006E0035" w:rsidRDefault="00000000">
            <w:pPr>
              <w:keepNext/>
              <w:spacing w:before="40" w:after="0" w:line="240" w:lineRule="auto"/>
            </w:pPr>
            <w:r>
              <w:rPr>
                <w:sz w:val="20"/>
              </w:rPr>
              <w:t>0.284</w:t>
            </w:r>
          </w:p>
        </w:tc>
        <w:tc>
          <w:tcPr>
            <w:tcW w:w="1494" w:type="dxa"/>
          </w:tcPr>
          <w:p w14:paraId="45B2205D" w14:textId="77777777" w:rsidR="006E0035" w:rsidRDefault="00000000">
            <w:pPr>
              <w:keepNext/>
              <w:spacing w:before="40" w:after="0" w:line="240" w:lineRule="auto"/>
            </w:pPr>
            <w:r>
              <w:rPr>
                <w:sz w:val="20"/>
              </w:rPr>
              <w:t>0.083</w:t>
            </w:r>
          </w:p>
        </w:tc>
        <w:tc>
          <w:tcPr>
            <w:tcW w:w="1868" w:type="dxa"/>
          </w:tcPr>
          <w:p w14:paraId="5D906C78" w14:textId="77777777" w:rsidR="006E0035" w:rsidRDefault="00000000">
            <w:pPr>
              <w:keepNext/>
              <w:spacing w:before="40" w:after="0" w:line="240" w:lineRule="auto"/>
            </w:pPr>
            <w:r>
              <w:rPr>
                <w:sz w:val="20"/>
              </w:rPr>
              <w:t>0.553</w:t>
            </w:r>
          </w:p>
        </w:tc>
        <w:tc>
          <w:tcPr>
            <w:tcW w:w="1247" w:type="dxa"/>
          </w:tcPr>
          <w:p w14:paraId="089E2BE3" w14:textId="77777777" w:rsidR="006E0035" w:rsidRDefault="00000000">
            <w:pPr>
              <w:keepNext/>
              <w:spacing w:before="40" w:after="0" w:line="240" w:lineRule="auto"/>
            </w:pPr>
            <w:r>
              <w:rPr>
                <w:sz w:val="20"/>
              </w:rPr>
              <w:t>214</w:t>
            </w:r>
          </w:p>
        </w:tc>
      </w:tr>
      <w:tr w:rsidR="006E0035" w14:paraId="55664E5E" w14:textId="77777777">
        <w:trPr>
          <w:jc w:val="center"/>
        </w:trPr>
        <w:tc>
          <w:tcPr>
            <w:tcW w:w="1992" w:type="dxa"/>
          </w:tcPr>
          <w:p w14:paraId="08B8336F" w14:textId="77777777" w:rsidR="006E0035" w:rsidRDefault="00000000">
            <w:pPr>
              <w:keepNext/>
              <w:spacing w:before="40" w:after="0" w:line="240" w:lineRule="auto"/>
            </w:pPr>
            <w:r>
              <w:rPr>
                <w:sz w:val="20"/>
              </w:rPr>
              <w:t>danach 12 Monate</w:t>
            </w:r>
          </w:p>
        </w:tc>
        <w:tc>
          <w:tcPr>
            <w:tcW w:w="1620" w:type="dxa"/>
          </w:tcPr>
          <w:p w14:paraId="1D99E259" w14:textId="77777777" w:rsidR="006E0035" w:rsidRDefault="00000000">
            <w:pPr>
              <w:keepNext/>
              <w:spacing w:before="40" w:after="0" w:line="240" w:lineRule="auto"/>
            </w:pPr>
            <w:r>
              <w:rPr>
                <w:sz w:val="20"/>
              </w:rPr>
              <w:t>0.128</w:t>
            </w:r>
          </w:p>
        </w:tc>
        <w:tc>
          <w:tcPr>
            <w:tcW w:w="1494" w:type="dxa"/>
          </w:tcPr>
          <w:p w14:paraId="338D2C93" w14:textId="77777777" w:rsidR="006E0035" w:rsidRDefault="00000000">
            <w:pPr>
              <w:keepNext/>
              <w:spacing w:before="40" w:after="0" w:line="240" w:lineRule="auto"/>
            </w:pPr>
            <w:r>
              <w:rPr>
                <w:sz w:val="20"/>
              </w:rPr>
              <w:t>-0.112</w:t>
            </w:r>
          </w:p>
        </w:tc>
        <w:tc>
          <w:tcPr>
            <w:tcW w:w="1868" w:type="dxa"/>
          </w:tcPr>
          <w:p w14:paraId="49F3DEBD" w14:textId="77777777" w:rsidR="006E0035" w:rsidRDefault="00000000">
            <w:pPr>
              <w:keepNext/>
              <w:spacing w:before="40" w:after="0" w:line="240" w:lineRule="auto"/>
            </w:pPr>
            <w:r>
              <w:rPr>
                <w:sz w:val="20"/>
              </w:rPr>
              <w:t>0.419</w:t>
            </w:r>
          </w:p>
        </w:tc>
        <w:tc>
          <w:tcPr>
            <w:tcW w:w="1247" w:type="dxa"/>
          </w:tcPr>
          <w:p w14:paraId="2BB4E29C" w14:textId="77777777" w:rsidR="006E0035" w:rsidRDefault="00000000">
            <w:pPr>
              <w:keepNext/>
              <w:spacing w:before="40" w:after="0" w:line="240" w:lineRule="auto"/>
            </w:pPr>
            <w:r>
              <w:rPr>
                <w:sz w:val="20"/>
              </w:rPr>
              <w:t>212</w:t>
            </w:r>
          </w:p>
        </w:tc>
      </w:tr>
      <w:tr w:rsidR="006E0035" w14:paraId="06E52C60" w14:textId="77777777">
        <w:trPr>
          <w:jc w:val="center"/>
        </w:trPr>
        <w:tc>
          <w:tcPr>
            <w:tcW w:w="1992" w:type="dxa"/>
            <w:tcBorders>
              <w:bottom w:val="single" w:sz="8" w:space="0" w:color="000000"/>
            </w:tcBorders>
          </w:tcPr>
          <w:p w14:paraId="50D941DE" w14:textId="77777777" w:rsidR="006E0035" w:rsidRDefault="00000000">
            <w:pPr>
              <w:keepNext/>
              <w:spacing w:before="40" w:after="0" w:line="240" w:lineRule="auto"/>
            </w:pPr>
            <w:r>
              <w:rPr>
                <w:sz w:val="20"/>
              </w:rPr>
              <w:t>danach 24 Monate</w:t>
            </w:r>
          </w:p>
        </w:tc>
        <w:tc>
          <w:tcPr>
            <w:tcW w:w="1620" w:type="dxa"/>
            <w:tcBorders>
              <w:bottom w:val="single" w:sz="8" w:space="0" w:color="000000"/>
            </w:tcBorders>
          </w:tcPr>
          <w:p w14:paraId="39C0B3B2" w14:textId="77777777" w:rsidR="006E0035" w:rsidRDefault="00000000">
            <w:pPr>
              <w:keepNext/>
              <w:spacing w:before="40" w:after="0" w:line="240" w:lineRule="auto"/>
            </w:pPr>
            <w:r>
              <w:rPr>
                <w:sz w:val="20"/>
              </w:rPr>
              <w:t>-0.209</w:t>
            </w:r>
          </w:p>
        </w:tc>
        <w:tc>
          <w:tcPr>
            <w:tcW w:w="1494" w:type="dxa"/>
            <w:tcBorders>
              <w:bottom w:val="single" w:sz="8" w:space="0" w:color="000000"/>
            </w:tcBorders>
          </w:tcPr>
          <w:p w14:paraId="30BA8988" w14:textId="77777777" w:rsidR="006E0035" w:rsidRDefault="00000000">
            <w:pPr>
              <w:keepNext/>
              <w:spacing w:before="40" w:after="0" w:line="240" w:lineRule="auto"/>
            </w:pPr>
            <w:r>
              <w:rPr>
                <w:sz w:val="20"/>
              </w:rPr>
              <w:t>-0.370</w:t>
            </w:r>
          </w:p>
        </w:tc>
        <w:tc>
          <w:tcPr>
            <w:tcW w:w="1868" w:type="dxa"/>
            <w:tcBorders>
              <w:bottom w:val="single" w:sz="8" w:space="0" w:color="000000"/>
            </w:tcBorders>
          </w:tcPr>
          <w:p w14:paraId="7F3B0663" w14:textId="77777777" w:rsidR="006E0035" w:rsidRDefault="00000000">
            <w:pPr>
              <w:keepNext/>
              <w:spacing w:before="40" w:after="0" w:line="240" w:lineRule="auto"/>
            </w:pPr>
            <w:r>
              <w:rPr>
                <w:sz w:val="20"/>
              </w:rPr>
              <w:t>0.186</w:t>
            </w:r>
          </w:p>
        </w:tc>
        <w:tc>
          <w:tcPr>
            <w:tcW w:w="1247" w:type="dxa"/>
            <w:tcBorders>
              <w:bottom w:val="single" w:sz="8" w:space="0" w:color="000000"/>
            </w:tcBorders>
          </w:tcPr>
          <w:p w14:paraId="1670F7F5" w14:textId="77777777" w:rsidR="006E0035" w:rsidRDefault="00000000">
            <w:pPr>
              <w:keepNext/>
              <w:spacing w:before="40" w:after="0" w:line="240" w:lineRule="auto"/>
            </w:pPr>
            <w:r>
              <w:rPr>
                <w:sz w:val="20"/>
              </w:rPr>
              <w:t>204</w:t>
            </w:r>
          </w:p>
        </w:tc>
      </w:tr>
    </w:tbl>
    <w:p w14:paraId="20E42576" w14:textId="77777777" w:rsidR="006E0035" w:rsidRPr="006B1B58" w:rsidRDefault="00000000">
      <w:pPr>
        <w:pStyle w:val="Caption"/>
        <w:rPr>
          <w:lang w:val="de-DE"/>
        </w:rPr>
      </w:pPr>
      <w:r w:rsidRPr="006B1B58">
        <w:rPr>
          <w:lang w:val="de-DE"/>
        </w:rPr>
        <w:t xml:space="preserve">Tabelle </w:t>
      </w:r>
      <w:r>
        <w:fldChar w:fldCharType="begin"/>
      </w:r>
      <w:r w:rsidRPr="006B1B58">
        <w:rPr>
          <w:lang w:val="de-DE"/>
        </w:rPr>
        <w:instrText xml:space="preserve"> SEQ Tabelle \* ARABIC </w:instrText>
      </w:r>
      <w:r>
        <w:fldChar w:fldCharType="separate"/>
      </w:r>
      <w:r w:rsidRPr="006B1B58">
        <w:rPr>
          <w:lang w:val="de-DE"/>
        </w:rPr>
        <w:t>10</w:t>
      </w:r>
      <w:r>
        <w:fldChar w:fldCharType="end"/>
      </w:r>
      <w:r w:rsidRPr="006B1B58">
        <w:rPr>
          <w:lang w:val="de-DE"/>
        </w:rPr>
        <w:t>: Korrelation von Ton-Index und Zinstrend mit den Zinsänderungen vor und nach dem Statement</w:t>
      </w:r>
    </w:p>
    <w:p w14:paraId="6B7DD763" w14:textId="77777777" w:rsidR="006E0035" w:rsidRPr="006B1B58" w:rsidRDefault="00000000">
      <w:pPr>
        <w:rPr>
          <w:lang w:val="de-DE"/>
        </w:rPr>
      </w:pPr>
      <w:r w:rsidRPr="006B1B58">
        <w:rPr>
          <w:lang w:val="de-DE"/>
        </w:rPr>
        <w:t>Am stärksten hängt der Index mit der Zinsänderung der vorangegangenen 6 Monate zusammen (0,587), einschließlich der Entscheidung am selben Tag. Nach vorn wird der Zusammenhang schnell schwächer, von 0,392 für 3 Monate über 0,284 für 6 Monate auf 0,128 für 12 Monate. Über 24 Monate kehrt er sich sogar um (minus 0,209), weil auf eine Phase mit Erhöhungen meist eine mit Senkungen folgt. Der Index aus den TF-IDF-Vorhersagen zeigt dasselbe Muster, aber deutlich schwächer (0,335 rückblickend und 0,134 für 3 Monate). Ein besserer Klassifikator liefert also auch ein klareres Signal.</w:t>
      </w:r>
    </w:p>
    <w:p w14:paraId="55BCE1A8" w14:textId="4AB0FB29" w:rsidR="006E0035" w:rsidRPr="006B1B58" w:rsidRDefault="001317F9">
      <w:pPr>
        <w:rPr>
          <w:lang w:val="de-DE"/>
        </w:rPr>
      </w:pPr>
      <w:r>
        <w:rPr>
          <w:lang w:val="de-DE"/>
        </w:rPr>
        <w:lastRenderedPageBreak/>
        <w:t>2</w:t>
      </w:r>
      <w:r w:rsidR="00000000" w:rsidRPr="006B1B58">
        <w:rPr>
          <w:lang w:val="de-DE"/>
        </w:rPr>
        <w:t xml:space="preserve"> Einschränkungen gelten aber. Jedes Statement nennt auch die Entscheidung des Tages, und solche Sätze tragen die Richtung schon in sich. Ein Teil des Zusammenhangs mit der vergangenen Änderung ist also mechanisch. Außerdem halten Zinszyklen meist über Monate an</w:t>
      </w:r>
      <w:r>
        <w:rPr>
          <w:lang w:val="de-DE"/>
        </w:rPr>
        <w:t>, d</w:t>
      </w:r>
      <w:r w:rsidR="00000000" w:rsidRPr="006B1B58">
        <w:rPr>
          <w:lang w:val="de-DE"/>
        </w:rPr>
        <w:t>ie Zinsänderung der letzten 6 Monate hängt mit der Änderung der nächsten 3 Monate sogar stärker zusammen (0,554) als der Index. Der Zusammenhang nach vorn kommt also zu einem guten Teil vom laufenden Trend.</w:t>
      </w:r>
    </w:p>
    <w:p w14:paraId="4A29CB10" w14:textId="766A21D3" w:rsidR="006E0035" w:rsidRPr="006B1B58" w:rsidRDefault="00000000">
      <w:pPr>
        <w:rPr>
          <w:lang w:val="de-DE"/>
        </w:rPr>
      </w:pPr>
      <w:r w:rsidRPr="006B1B58">
        <w:rPr>
          <w:lang w:val="de-DE"/>
        </w:rPr>
        <w:t xml:space="preserve">Als letzte Probe dient eine einfache Richtungsprognose. Ist der Index positiv, sage ich einen Zinsanstieg im folgenden Zeitraum voraus. Zum Vergleich stehen </w:t>
      </w:r>
      <w:r w:rsidR="001317F9">
        <w:rPr>
          <w:lang w:val="de-DE"/>
        </w:rPr>
        <w:t>2</w:t>
      </w:r>
      <w:r w:rsidRPr="006B1B58">
        <w:rPr>
          <w:lang w:val="de-DE"/>
        </w:rPr>
        <w:t xml:space="preserve"> naive Regeln. Die eine sagt nie einen Anstieg voraus, die andere immer dann, wenn der Zins in den letzten 6 Monaten gestiegen ist.</w:t>
      </w:r>
    </w:p>
    <w:p w14:paraId="40600745" w14:textId="77777777" w:rsidR="006E0035" w:rsidRPr="006B1B58" w:rsidRDefault="00000000">
      <w:pPr>
        <w:pStyle w:val="Caption"/>
        <w:keepNext/>
        <w:rPr>
          <w:lang w:val="de-DE"/>
        </w:rPr>
      </w:pPr>
      <w:r w:rsidRPr="006B1B58">
        <w:rPr>
          <w:lang w:val="de-DE"/>
        </w:rPr>
        <w:t xml:space="preserve">Listing </w:t>
      </w:r>
      <w:r>
        <w:fldChar w:fldCharType="begin"/>
      </w:r>
      <w:r w:rsidRPr="006B1B58">
        <w:rPr>
          <w:lang w:val="de-DE"/>
        </w:rPr>
        <w:instrText xml:space="preserve"> SEQ Listing \* ARABIC </w:instrText>
      </w:r>
      <w:r>
        <w:fldChar w:fldCharType="separate"/>
      </w:r>
      <w:r w:rsidRPr="006B1B58">
        <w:rPr>
          <w:lang w:val="de-DE"/>
        </w:rPr>
        <w:t>17</w:t>
      </w:r>
      <w:r>
        <w:fldChar w:fldCharType="end"/>
      </w:r>
      <w:r w:rsidRPr="006B1B58">
        <w:rPr>
          <w:lang w:val="de-DE"/>
        </w:rPr>
        <w:t>: Einfache Richtungsprognose</w:t>
      </w:r>
    </w:p>
    <w:p w14:paraId="3F03AF78" w14:textId="77777777" w:rsidR="006E0035" w:rsidRPr="003D3469" w:rsidRDefault="00000000">
      <w:pPr>
        <w:keepLines/>
        <w:spacing w:line="240" w:lineRule="auto"/>
        <w:rPr>
          <w:sz w:val="20"/>
          <w:szCs w:val="20"/>
          <w:lang w:val="de-DE"/>
        </w:rPr>
      </w:pPr>
      <w:r w:rsidRPr="003D3469">
        <w:rPr>
          <w:rFonts w:ascii="Courier New" w:eastAsia="Courier New" w:hAnsi="Courier New" w:cs="Courier New"/>
          <w:color w:val="008000"/>
          <w:sz w:val="20"/>
          <w:szCs w:val="20"/>
          <w:lang w:val="de-DE"/>
        </w:rPr>
        <w:t># einfache Richtungsprognose: steigt der Zins im Zeitraum nach dem Statement oder nicht</w:t>
      </w:r>
      <w:r w:rsidRPr="003D3469">
        <w:rPr>
          <w:sz w:val="20"/>
          <w:szCs w:val="20"/>
          <w:lang w:val="de-DE"/>
        </w:rPr>
        <w:br/>
      </w:r>
      <w:r w:rsidRPr="003D3469">
        <w:rPr>
          <w:rFonts w:ascii="Courier New" w:eastAsia="Courier New" w:hAnsi="Courier New" w:cs="Courier New"/>
          <w:sz w:val="20"/>
          <w:szCs w:val="20"/>
          <w:lang w:val="de-DE"/>
        </w:rPr>
        <w:t>rows = {}</w:t>
      </w:r>
      <w:r w:rsidRPr="003D3469">
        <w:rPr>
          <w:sz w:val="20"/>
          <w:szCs w:val="20"/>
          <w:lang w:val="de-DE"/>
        </w:rPr>
        <w:br/>
      </w:r>
      <w:r w:rsidRPr="003D3469">
        <w:rPr>
          <w:rFonts w:ascii="Courier New" w:eastAsia="Courier New" w:hAnsi="Courier New" w:cs="Courier New"/>
          <w:b/>
          <w:color w:val="0000CC"/>
          <w:sz w:val="20"/>
          <w:szCs w:val="20"/>
          <w:lang w:val="de-DE"/>
        </w:rPr>
        <w:t>for</w:t>
      </w:r>
      <w:r w:rsidRPr="003D3469">
        <w:rPr>
          <w:rFonts w:ascii="Courier New" w:eastAsia="Courier New" w:hAnsi="Courier New" w:cs="Courier New"/>
          <w:sz w:val="20"/>
          <w:szCs w:val="20"/>
          <w:lang w:val="de-DE"/>
        </w:rPr>
        <w:t xml:space="preserve"> m </w:t>
      </w:r>
      <w:r w:rsidRPr="003D3469">
        <w:rPr>
          <w:rFonts w:ascii="Courier New" w:eastAsia="Courier New" w:hAnsi="Courier New" w:cs="Courier New"/>
          <w:b/>
          <w:color w:val="0000CC"/>
          <w:sz w:val="20"/>
          <w:szCs w:val="20"/>
          <w:lang w:val="de-DE"/>
        </w:rPr>
        <w:t>in</w:t>
      </w:r>
      <w:r w:rsidRPr="003D3469">
        <w:rPr>
          <w:rFonts w:ascii="Courier New" w:eastAsia="Courier New" w:hAnsi="Courier New" w:cs="Courier New"/>
          <w:sz w:val="20"/>
          <w:szCs w:val="20"/>
          <w:lang w:val="de-DE"/>
        </w:rPr>
        <w:t xml:space="preserve"> (</w:t>
      </w:r>
      <w:r w:rsidRPr="003D3469">
        <w:rPr>
          <w:rFonts w:ascii="Courier New" w:eastAsia="Courier New" w:hAnsi="Courier New" w:cs="Courier New"/>
          <w:color w:val="D2691E"/>
          <w:sz w:val="20"/>
          <w:szCs w:val="20"/>
          <w:lang w:val="de-DE"/>
        </w:rPr>
        <w:t>3</w:t>
      </w:r>
      <w:r w:rsidRPr="003D3469">
        <w:rPr>
          <w:rFonts w:ascii="Courier New" w:eastAsia="Courier New" w:hAnsi="Courier New" w:cs="Courier New"/>
          <w:sz w:val="20"/>
          <w:szCs w:val="20"/>
          <w:lang w:val="de-DE"/>
        </w:rPr>
        <w:t xml:space="preserve">, </w:t>
      </w:r>
      <w:r w:rsidRPr="003D3469">
        <w:rPr>
          <w:rFonts w:ascii="Courier New" w:eastAsia="Courier New" w:hAnsi="Courier New" w:cs="Courier New"/>
          <w:color w:val="D2691E"/>
          <w:sz w:val="20"/>
          <w:szCs w:val="20"/>
          <w:lang w:val="de-DE"/>
        </w:rPr>
        <w:t>6</w:t>
      </w:r>
      <w:r w:rsidRPr="003D3469">
        <w:rPr>
          <w:rFonts w:ascii="Courier New" w:eastAsia="Courier New" w:hAnsi="Courier New" w:cs="Courier New"/>
          <w:sz w:val="20"/>
          <w:szCs w:val="20"/>
          <w:lang w:val="de-DE"/>
        </w:rPr>
        <w:t xml:space="preserve">, </w:t>
      </w:r>
      <w:r w:rsidRPr="003D3469">
        <w:rPr>
          <w:rFonts w:ascii="Courier New" w:eastAsia="Courier New" w:hAnsi="Courier New" w:cs="Courier New"/>
          <w:color w:val="D2691E"/>
          <w:sz w:val="20"/>
          <w:szCs w:val="20"/>
          <w:lang w:val="de-DE"/>
        </w:rPr>
        <w:t>12</w:t>
      </w:r>
      <w:r w:rsidRPr="003D3469">
        <w:rPr>
          <w:rFonts w:ascii="Courier New" w:eastAsia="Courier New" w:hAnsi="Courier New" w:cs="Courier New"/>
          <w:sz w:val="20"/>
          <w:szCs w:val="20"/>
          <w:lang w:val="de-DE"/>
        </w:rPr>
        <w:t>):</w:t>
      </w:r>
      <w:r w:rsidRPr="003D3469">
        <w:rPr>
          <w:sz w:val="20"/>
          <w:szCs w:val="20"/>
          <w:lang w:val="de-DE"/>
        </w:rPr>
        <w:br/>
      </w:r>
      <w:r w:rsidRPr="003D3469">
        <w:rPr>
          <w:rFonts w:ascii="Courier New" w:eastAsia="Courier New" w:hAnsi="Courier New" w:cs="Courier New"/>
          <w:sz w:val="20"/>
          <w:szCs w:val="20"/>
          <w:lang w:val="de-DE"/>
        </w:rPr>
        <w:t xml:space="preserve">    future = changes[</w:t>
      </w:r>
      <w:r w:rsidRPr="003D3469">
        <w:rPr>
          <w:rFonts w:ascii="Courier New" w:eastAsia="Courier New" w:hAnsi="Courier New" w:cs="Courier New"/>
          <w:color w:val="A0169E"/>
          <w:sz w:val="20"/>
          <w:szCs w:val="20"/>
          <w:lang w:val="de-DE"/>
        </w:rPr>
        <w:t>f'danach {</w:t>
      </w:r>
      <w:r w:rsidRPr="003D3469">
        <w:rPr>
          <w:rFonts w:ascii="Courier New" w:eastAsia="Courier New" w:hAnsi="Courier New" w:cs="Courier New"/>
          <w:sz w:val="20"/>
          <w:szCs w:val="20"/>
          <w:lang w:val="de-DE"/>
        </w:rPr>
        <w:t>m</w:t>
      </w:r>
      <w:r w:rsidRPr="003D3469">
        <w:rPr>
          <w:rFonts w:ascii="Courier New" w:eastAsia="Courier New" w:hAnsi="Courier New" w:cs="Courier New"/>
          <w:color w:val="A0169E"/>
          <w:sz w:val="20"/>
          <w:szCs w:val="20"/>
          <w:lang w:val="de-DE"/>
        </w:rPr>
        <w:t>} Monate'</w:t>
      </w:r>
      <w:r w:rsidRPr="003D3469">
        <w:rPr>
          <w:rFonts w:ascii="Courier New" w:eastAsia="Courier New" w:hAnsi="Courier New" w:cs="Courier New"/>
          <w:sz w:val="20"/>
          <w:szCs w:val="20"/>
          <w:lang w:val="de-DE"/>
        </w:rPr>
        <w:t>].dropna()</w:t>
      </w:r>
      <w:r w:rsidRPr="003D3469">
        <w:rPr>
          <w:sz w:val="20"/>
          <w:szCs w:val="20"/>
          <w:lang w:val="de-DE"/>
        </w:rPr>
        <w:br/>
      </w:r>
      <w:r w:rsidRPr="003D3469">
        <w:rPr>
          <w:rFonts w:ascii="Courier New" w:eastAsia="Courier New" w:hAnsi="Courier New" w:cs="Courier New"/>
          <w:sz w:val="20"/>
          <w:szCs w:val="20"/>
          <w:lang w:val="de-DE"/>
        </w:rPr>
        <w:t xml:space="preserve">    up = future &gt; </w:t>
      </w:r>
      <w:r w:rsidRPr="003D3469">
        <w:rPr>
          <w:rFonts w:ascii="Courier New" w:eastAsia="Courier New" w:hAnsi="Courier New" w:cs="Courier New"/>
          <w:color w:val="D2691E"/>
          <w:sz w:val="20"/>
          <w:szCs w:val="20"/>
          <w:lang w:val="de-DE"/>
        </w:rPr>
        <w:t>0</w:t>
      </w:r>
      <w:r w:rsidRPr="003D3469">
        <w:rPr>
          <w:sz w:val="20"/>
          <w:szCs w:val="20"/>
          <w:lang w:val="de-DE"/>
        </w:rPr>
        <w:br/>
      </w:r>
      <w:r w:rsidRPr="003D3469">
        <w:rPr>
          <w:rFonts w:ascii="Courier New" w:eastAsia="Courier New" w:hAnsi="Courier New" w:cs="Courier New"/>
          <w:sz w:val="20"/>
          <w:szCs w:val="20"/>
          <w:lang w:val="de-DE"/>
        </w:rPr>
        <w:t xml:space="preserve">    rows[</w:t>
      </w:r>
      <w:r w:rsidRPr="003D3469">
        <w:rPr>
          <w:rFonts w:ascii="Courier New" w:eastAsia="Courier New" w:hAnsi="Courier New" w:cs="Courier New"/>
          <w:color w:val="A0169E"/>
          <w:sz w:val="20"/>
          <w:szCs w:val="20"/>
          <w:lang w:val="de-DE"/>
        </w:rPr>
        <w:t>f'{</w:t>
      </w:r>
      <w:r w:rsidRPr="003D3469">
        <w:rPr>
          <w:rFonts w:ascii="Courier New" w:eastAsia="Courier New" w:hAnsi="Courier New" w:cs="Courier New"/>
          <w:sz w:val="20"/>
          <w:szCs w:val="20"/>
          <w:lang w:val="de-DE"/>
        </w:rPr>
        <w:t>m</w:t>
      </w:r>
      <w:r w:rsidRPr="003D3469">
        <w:rPr>
          <w:rFonts w:ascii="Courier New" w:eastAsia="Courier New" w:hAnsi="Courier New" w:cs="Courier New"/>
          <w:color w:val="A0169E"/>
          <w:sz w:val="20"/>
          <w:szCs w:val="20"/>
          <w:lang w:val="de-DE"/>
        </w:rPr>
        <w:t>} Monate'</w:t>
      </w:r>
      <w:r w:rsidRPr="003D3469">
        <w:rPr>
          <w:rFonts w:ascii="Courier New" w:eastAsia="Courier New" w:hAnsi="Courier New" w:cs="Courier New"/>
          <w:sz w:val="20"/>
          <w:szCs w:val="20"/>
          <w:lang w:val="de-DE"/>
        </w:rPr>
        <w:t>] = {</w:t>
      </w:r>
      <w:r w:rsidRPr="003D3469">
        <w:rPr>
          <w:rFonts w:ascii="Courier New" w:eastAsia="Courier New" w:hAnsi="Courier New" w:cs="Courier New"/>
          <w:color w:val="A0169E"/>
          <w:sz w:val="20"/>
          <w:szCs w:val="20"/>
          <w:lang w:val="de-DE"/>
        </w:rPr>
        <w:t>'Anstiege'</w:t>
      </w:r>
      <w:r w:rsidRPr="003D3469">
        <w:rPr>
          <w:rFonts w:ascii="Courier New" w:eastAsia="Courier New" w:hAnsi="Courier New" w:cs="Courier New"/>
          <w:sz w:val="20"/>
          <w:szCs w:val="20"/>
          <w:lang w:val="de-DE"/>
        </w:rPr>
        <w:t xml:space="preserve">: up.sum(), </w:t>
      </w:r>
      <w:r w:rsidRPr="003D3469">
        <w:rPr>
          <w:rFonts w:ascii="Courier New" w:eastAsia="Courier New" w:hAnsi="Courier New" w:cs="Courier New"/>
          <w:color w:val="A0169E"/>
          <w:sz w:val="20"/>
          <w:szCs w:val="20"/>
          <w:lang w:val="de-DE"/>
        </w:rPr>
        <w:t>'Statements'</w:t>
      </w:r>
      <w:r w:rsidRPr="003D3469">
        <w:rPr>
          <w:rFonts w:ascii="Courier New" w:eastAsia="Courier New" w:hAnsi="Courier New" w:cs="Courier New"/>
          <w:sz w:val="20"/>
          <w:szCs w:val="20"/>
          <w:lang w:val="de-DE"/>
        </w:rPr>
        <w:t xml:space="preserve">: </w:t>
      </w:r>
      <w:r w:rsidRPr="003D3469">
        <w:rPr>
          <w:rFonts w:ascii="Courier New" w:eastAsia="Courier New" w:hAnsi="Courier New" w:cs="Courier New"/>
          <w:color w:val="0000CC"/>
          <w:sz w:val="20"/>
          <w:szCs w:val="20"/>
          <w:lang w:val="de-DE"/>
        </w:rPr>
        <w:t>len</w:t>
      </w:r>
      <w:r w:rsidRPr="003D3469">
        <w:rPr>
          <w:rFonts w:ascii="Courier New" w:eastAsia="Courier New" w:hAnsi="Courier New" w:cs="Courier New"/>
          <w:sz w:val="20"/>
          <w:szCs w:val="20"/>
          <w:lang w:val="de-DE"/>
        </w:rPr>
        <w:t>(up),</w:t>
      </w:r>
      <w:r w:rsidRPr="003D3469">
        <w:rPr>
          <w:sz w:val="20"/>
          <w:szCs w:val="20"/>
          <w:lang w:val="de-DE"/>
        </w:rPr>
        <w:br/>
      </w:r>
      <w:r w:rsidRPr="003D3469">
        <w:rPr>
          <w:rFonts w:ascii="Courier New" w:eastAsia="Courier New" w:hAnsi="Courier New" w:cs="Courier New"/>
          <w:sz w:val="20"/>
          <w:szCs w:val="20"/>
          <w:lang w:val="de-DE"/>
        </w:rPr>
        <w:t xml:space="preserve">                           </w:t>
      </w:r>
      <w:r w:rsidRPr="003D3469">
        <w:rPr>
          <w:rFonts w:ascii="Courier New" w:eastAsia="Courier New" w:hAnsi="Courier New" w:cs="Courier New"/>
          <w:color w:val="A0169E"/>
          <w:sz w:val="20"/>
          <w:szCs w:val="20"/>
          <w:lang w:val="de-DE"/>
        </w:rPr>
        <w:t>'Ton-Index &gt; 0'</w:t>
      </w:r>
      <w:r w:rsidRPr="003D3469">
        <w:rPr>
          <w:rFonts w:ascii="Courier New" w:eastAsia="Courier New" w:hAnsi="Courier New" w:cs="Courier New"/>
          <w:sz w:val="20"/>
          <w:szCs w:val="20"/>
          <w:lang w:val="de-DE"/>
        </w:rPr>
        <w:t>: ((index[</w:t>
      </w:r>
      <w:r w:rsidRPr="003D3469">
        <w:rPr>
          <w:rFonts w:ascii="Courier New" w:eastAsia="Courier New" w:hAnsi="Courier New" w:cs="Courier New"/>
          <w:color w:val="A0169E"/>
          <w:sz w:val="20"/>
          <w:szCs w:val="20"/>
          <w:lang w:val="de-DE"/>
        </w:rPr>
        <w:t>'ton'</w:t>
      </w:r>
      <w:r w:rsidRPr="003D3469">
        <w:rPr>
          <w:rFonts w:ascii="Courier New" w:eastAsia="Courier New" w:hAnsi="Courier New" w:cs="Courier New"/>
          <w:sz w:val="20"/>
          <w:szCs w:val="20"/>
          <w:lang w:val="de-DE"/>
        </w:rPr>
        <w:t xml:space="preserve">][up.index] &gt; </w:t>
      </w:r>
      <w:r w:rsidRPr="003D3469">
        <w:rPr>
          <w:rFonts w:ascii="Courier New" w:eastAsia="Courier New" w:hAnsi="Courier New" w:cs="Courier New"/>
          <w:color w:val="D2691E"/>
          <w:sz w:val="20"/>
          <w:szCs w:val="20"/>
          <w:lang w:val="de-DE"/>
        </w:rPr>
        <w:t>0</w:t>
      </w:r>
      <w:r w:rsidRPr="003D3469">
        <w:rPr>
          <w:rFonts w:ascii="Courier New" w:eastAsia="Courier New" w:hAnsi="Courier New" w:cs="Courier New"/>
          <w:sz w:val="20"/>
          <w:szCs w:val="20"/>
          <w:lang w:val="de-DE"/>
        </w:rPr>
        <w:t>) == up).mean(),</w:t>
      </w:r>
      <w:r w:rsidRPr="003D3469">
        <w:rPr>
          <w:sz w:val="20"/>
          <w:szCs w:val="20"/>
          <w:lang w:val="de-DE"/>
        </w:rPr>
        <w:br/>
      </w:r>
      <w:r w:rsidRPr="003D3469">
        <w:rPr>
          <w:rFonts w:ascii="Courier New" w:eastAsia="Courier New" w:hAnsi="Courier New" w:cs="Courier New"/>
          <w:sz w:val="20"/>
          <w:szCs w:val="20"/>
          <w:lang w:val="de-DE"/>
        </w:rPr>
        <w:t xml:space="preserve">                           </w:t>
      </w:r>
      <w:r w:rsidRPr="003D3469">
        <w:rPr>
          <w:rFonts w:ascii="Courier New" w:eastAsia="Courier New" w:hAnsi="Courier New" w:cs="Courier New"/>
          <w:color w:val="A0169E"/>
          <w:sz w:val="20"/>
          <w:szCs w:val="20"/>
          <w:lang w:val="de-DE"/>
        </w:rPr>
        <w:t>'Zins zuletzt gestiegen'</w:t>
      </w:r>
      <w:r w:rsidRPr="003D3469">
        <w:rPr>
          <w:rFonts w:ascii="Courier New" w:eastAsia="Courier New" w:hAnsi="Courier New" w:cs="Courier New"/>
          <w:sz w:val="20"/>
          <w:szCs w:val="20"/>
          <w:lang w:val="de-DE"/>
        </w:rPr>
        <w:t>: ((changes[</w:t>
      </w:r>
      <w:r w:rsidRPr="003D3469">
        <w:rPr>
          <w:rFonts w:ascii="Courier New" w:eastAsia="Courier New" w:hAnsi="Courier New" w:cs="Courier New"/>
          <w:color w:val="A0169E"/>
          <w:sz w:val="20"/>
          <w:szCs w:val="20"/>
          <w:lang w:val="de-DE"/>
        </w:rPr>
        <w:t>'davor 6 Monate'</w:t>
      </w:r>
      <w:r w:rsidRPr="003D3469">
        <w:rPr>
          <w:rFonts w:ascii="Courier New" w:eastAsia="Courier New" w:hAnsi="Courier New" w:cs="Courier New"/>
          <w:sz w:val="20"/>
          <w:szCs w:val="20"/>
          <w:lang w:val="de-DE"/>
        </w:rPr>
        <w:t xml:space="preserve">][up.index] &gt; </w:t>
      </w:r>
      <w:r w:rsidRPr="003D3469">
        <w:rPr>
          <w:rFonts w:ascii="Courier New" w:eastAsia="Courier New" w:hAnsi="Courier New" w:cs="Courier New"/>
          <w:color w:val="D2691E"/>
          <w:sz w:val="20"/>
          <w:szCs w:val="20"/>
          <w:lang w:val="de-DE"/>
        </w:rPr>
        <w:t>0</w:t>
      </w:r>
      <w:r w:rsidRPr="003D3469">
        <w:rPr>
          <w:rFonts w:ascii="Courier New" w:eastAsia="Courier New" w:hAnsi="Courier New" w:cs="Courier New"/>
          <w:sz w:val="20"/>
          <w:szCs w:val="20"/>
          <w:lang w:val="de-DE"/>
        </w:rPr>
        <w:t>) == up).mean(),</w:t>
      </w:r>
      <w:r w:rsidRPr="003D3469">
        <w:rPr>
          <w:sz w:val="20"/>
          <w:szCs w:val="20"/>
          <w:lang w:val="de-DE"/>
        </w:rPr>
        <w:br/>
      </w:r>
      <w:r w:rsidRPr="003D3469">
        <w:rPr>
          <w:rFonts w:ascii="Courier New" w:eastAsia="Courier New" w:hAnsi="Courier New" w:cs="Courier New"/>
          <w:sz w:val="20"/>
          <w:szCs w:val="20"/>
          <w:lang w:val="de-DE"/>
        </w:rPr>
        <w:t xml:space="preserve">                           </w:t>
      </w:r>
      <w:r w:rsidRPr="003D3469">
        <w:rPr>
          <w:rFonts w:ascii="Courier New" w:eastAsia="Courier New" w:hAnsi="Courier New" w:cs="Courier New"/>
          <w:color w:val="A0169E"/>
          <w:sz w:val="20"/>
          <w:szCs w:val="20"/>
          <w:lang w:val="de-DE"/>
        </w:rPr>
        <w:t>'immer kein Anstieg'</w:t>
      </w:r>
      <w:r w:rsidRPr="003D3469">
        <w:rPr>
          <w:rFonts w:ascii="Courier New" w:eastAsia="Courier New" w:hAnsi="Courier New" w:cs="Courier New"/>
          <w:sz w:val="20"/>
          <w:szCs w:val="20"/>
          <w:lang w:val="de-DE"/>
        </w:rPr>
        <w:t>: (~up).mean()}</w:t>
      </w:r>
      <w:r w:rsidRPr="003D3469">
        <w:rPr>
          <w:sz w:val="20"/>
          <w:szCs w:val="20"/>
          <w:lang w:val="de-DE"/>
        </w:rPr>
        <w:br/>
      </w:r>
      <w:r w:rsidRPr="003D3469">
        <w:rPr>
          <w:rFonts w:ascii="Courier New" w:eastAsia="Courier New" w:hAnsi="Courier New" w:cs="Courier New"/>
          <w:sz w:val="20"/>
          <w:szCs w:val="20"/>
          <w:lang w:val="de-DE"/>
        </w:rPr>
        <w:t>pd.DataFrame(rows).T.round(</w:t>
      </w:r>
      <w:r w:rsidRPr="003D3469">
        <w:rPr>
          <w:rFonts w:ascii="Courier New" w:eastAsia="Courier New" w:hAnsi="Courier New" w:cs="Courier New"/>
          <w:color w:val="D2691E"/>
          <w:sz w:val="20"/>
          <w:szCs w:val="20"/>
          <w:lang w:val="de-DE"/>
        </w:rPr>
        <w:t>3</w:t>
      </w:r>
      <w:r w:rsidRPr="003D3469">
        <w:rPr>
          <w:rFonts w:ascii="Courier New" w:eastAsia="Courier New" w:hAnsi="Courier New" w:cs="Courier New"/>
          <w:sz w:val="20"/>
          <w:szCs w:val="20"/>
          <w:lang w:val="de-DE"/>
        </w:rPr>
        <w:t>).astype({</w:t>
      </w:r>
      <w:r w:rsidRPr="003D3469">
        <w:rPr>
          <w:rFonts w:ascii="Courier New" w:eastAsia="Courier New" w:hAnsi="Courier New" w:cs="Courier New"/>
          <w:color w:val="A0169E"/>
          <w:sz w:val="20"/>
          <w:szCs w:val="20"/>
          <w:lang w:val="de-DE"/>
        </w:rPr>
        <w:t>'Anstiege'</w:t>
      </w:r>
      <w:r w:rsidRPr="003D3469">
        <w:rPr>
          <w:rFonts w:ascii="Courier New" w:eastAsia="Courier New" w:hAnsi="Courier New" w:cs="Courier New"/>
          <w:sz w:val="20"/>
          <w:szCs w:val="20"/>
          <w:lang w:val="de-DE"/>
        </w:rPr>
        <w:t xml:space="preserve">: </w:t>
      </w:r>
      <w:r w:rsidRPr="003D3469">
        <w:rPr>
          <w:rFonts w:ascii="Courier New" w:eastAsia="Courier New" w:hAnsi="Courier New" w:cs="Courier New"/>
          <w:color w:val="0000CC"/>
          <w:sz w:val="20"/>
          <w:szCs w:val="20"/>
          <w:lang w:val="de-DE"/>
        </w:rPr>
        <w:t>int</w:t>
      </w:r>
      <w:r w:rsidRPr="003D3469">
        <w:rPr>
          <w:rFonts w:ascii="Courier New" w:eastAsia="Courier New" w:hAnsi="Courier New" w:cs="Courier New"/>
          <w:sz w:val="20"/>
          <w:szCs w:val="20"/>
          <w:lang w:val="de-DE"/>
        </w:rPr>
        <w:t xml:space="preserve">, </w:t>
      </w:r>
      <w:r w:rsidRPr="003D3469">
        <w:rPr>
          <w:rFonts w:ascii="Courier New" w:eastAsia="Courier New" w:hAnsi="Courier New" w:cs="Courier New"/>
          <w:color w:val="A0169E"/>
          <w:sz w:val="20"/>
          <w:szCs w:val="20"/>
          <w:lang w:val="de-DE"/>
        </w:rPr>
        <w:t>'Statements'</w:t>
      </w:r>
      <w:r w:rsidRPr="003D3469">
        <w:rPr>
          <w:rFonts w:ascii="Courier New" w:eastAsia="Courier New" w:hAnsi="Courier New" w:cs="Courier New"/>
          <w:sz w:val="20"/>
          <w:szCs w:val="20"/>
          <w:lang w:val="de-DE"/>
        </w:rPr>
        <w:t xml:space="preserve">: </w:t>
      </w:r>
      <w:r w:rsidRPr="003D3469">
        <w:rPr>
          <w:rFonts w:ascii="Courier New" w:eastAsia="Courier New" w:hAnsi="Courier New" w:cs="Courier New"/>
          <w:color w:val="0000CC"/>
          <w:sz w:val="20"/>
          <w:szCs w:val="20"/>
          <w:lang w:val="de-DE"/>
        </w:rPr>
        <w:t>int</w:t>
      </w:r>
      <w:r w:rsidRPr="003D3469">
        <w:rPr>
          <w:rFonts w:ascii="Courier New" w:eastAsia="Courier New" w:hAnsi="Courier New" w:cs="Courier New"/>
          <w:sz w:val="20"/>
          <w:szCs w:val="20"/>
          <w:lang w:val="de-DE"/>
        </w:rPr>
        <w:t>})</w:t>
      </w:r>
      <w:r w:rsidRPr="003D3469">
        <w:rPr>
          <w:sz w:val="20"/>
          <w:szCs w:val="20"/>
          <w:lang w:val="de-DE"/>
        </w:rPr>
        <w:br/>
      </w:r>
    </w:p>
    <w:tbl>
      <w:tblPr>
        <w:tblW w:w="8222" w:type="dxa"/>
        <w:jc w:val="center"/>
        <w:tblLayout w:type="fixed"/>
        <w:tblLook w:val="04A0" w:firstRow="1" w:lastRow="0" w:firstColumn="1" w:lastColumn="0" w:noHBand="0" w:noVBand="1"/>
      </w:tblPr>
      <w:tblGrid>
        <w:gridCol w:w="925"/>
        <w:gridCol w:w="823"/>
        <w:gridCol w:w="1027"/>
        <w:gridCol w:w="1337"/>
        <w:gridCol w:w="2261"/>
        <w:gridCol w:w="1849"/>
      </w:tblGrid>
      <w:tr w:rsidR="006E0035" w14:paraId="1C110E34" w14:textId="77777777">
        <w:trPr>
          <w:jc w:val="center"/>
        </w:trPr>
        <w:tc>
          <w:tcPr>
            <w:tcW w:w="924" w:type="dxa"/>
            <w:tcBorders>
              <w:top w:val="single" w:sz="8" w:space="0" w:color="000000"/>
              <w:bottom w:val="single" w:sz="6" w:space="0" w:color="000000"/>
            </w:tcBorders>
          </w:tcPr>
          <w:p w14:paraId="0B6F5A6D" w14:textId="77777777" w:rsidR="006E0035" w:rsidRPr="006B1B58" w:rsidRDefault="006E0035">
            <w:pPr>
              <w:keepNext/>
              <w:spacing w:before="40" w:after="0" w:line="240" w:lineRule="auto"/>
              <w:rPr>
                <w:lang w:val="de-DE"/>
              </w:rPr>
            </w:pPr>
          </w:p>
        </w:tc>
        <w:tc>
          <w:tcPr>
            <w:tcW w:w="823" w:type="dxa"/>
            <w:tcBorders>
              <w:top w:val="single" w:sz="8" w:space="0" w:color="000000"/>
              <w:bottom w:val="single" w:sz="6" w:space="0" w:color="000000"/>
            </w:tcBorders>
          </w:tcPr>
          <w:p w14:paraId="49ECB42E" w14:textId="77777777" w:rsidR="006E0035" w:rsidRDefault="00000000">
            <w:pPr>
              <w:keepNext/>
              <w:spacing w:before="40" w:after="0" w:line="240" w:lineRule="auto"/>
            </w:pPr>
            <w:r>
              <w:rPr>
                <w:b/>
                <w:sz w:val="20"/>
              </w:rPr>
              <w:t>Anstiege</w:t>
            </w:r>
          </w:p>
        </w:tc>
        <w:tc>
          <w:tcPr>
            <w:tcW w:w="1027" w:type="dxa"/>
            <w:tcBorders>
              <w:top w:val="single" w:sz="8" w:space="0" w:color="000000"/>
              <w:bottom w:val="single" w:sz="6" w:space="0" w:color="000000"/>
            </w:tcBorders>
          </w:tcPr>
          <w:p w14:paraId="18C9257A" w14:textId="77777777" w:rsidR="006E0035" w:rsidRDefault="00000000">
            <w:pPr>
              <w:keepNext/>
              <w:spacing w:before="40" w:after="0" w:line="240" w:lineRule="auto"/>
            </w:pPr>
            <w:r>
              <w:rPr>
                <w:b/>
                <w:sz w:val="20"/>
              </w:rPr>
              <w:t>Statements</w:t>
            </w:r>
          </w:p>
        </w:tc>
        <w:tc>
          <w:tcPr>
            <w:tcW w:w="1337" w:type="dxa"/>
            <w:tcBorders>
              <w:top w:val="single" w:sz="8" w:space="0" w:color="000000"/>
              <w:bottom w:val="single" w:sz="6" w:space="0" w:color="000000"/>
            </w:tcBorders>
          </w:tcPr>
          <w:p w14:paraId="77AF67D9" w14:textId="77777777" w:rsidR="006E0035" w:rsidRDefault="00000000">
            <w:pPr>
              <w:keepNext/>
              <w:spacing w:before="40" w:after="0" w:line="240" w:lineRule="auto"/>
            </w:pPr>
            <w:r>
              <w:rPr>
                <w:b/>
                <w:sz w:val="20"/>
              </w:rPr>
              <w:t>Ton-Index &gt; 0</w:t>
            </w:r>
          </w:p>
        </w:tc>
        <w:tc>
          <w:tcPr>
            <w:tcW w:w="2261" w:type="dxa"/>
            <w:tcBorders>
              <w:top w:val="single" w:sz="8" w:space="0" w:color="000000"/>
              <w:bottom w:val="single" w:sz="6" w:space="0" w:color="000000"/>
            </w:tcBorders>
          </w:tcPr>
          <w:p w14:paraId="1F2FE852" w14:textId="77777777" w:rsidR="006E0035" w:rsidRDefault="00000000">
            <w:pPr>
              <w:keepNext/>
              <w:spacing w:before="40" w:after="0" w:line="240" w:lineRule="auto"/>
            </w:pPr>
            <w:r>
              <w:rPr>
                <w:b/>
                <w:sz w:val="20"/>
              </w:rPr>
              <w:t>Zins zuletzt gestiegen</w:t>
            </w:r>
          </w:p>
        </w:tc>
        <w:tc>
          <w:tcPr>
            <w:tcW w:w="1849" w:type="dxa"/>
            <w:tcBorders>
              <w:top w:val="single" w:sz="8" w:space="0" w:color="000000"/>
              <w:bottom w:val="single" w:sz="6" w:space="0" w:color="000000"/>
            </w:tcBorders>
          </w:tcPr>
          <w:p w14:paraId="0BF04844" w14:textId="77777777" w:rsidR="006E0035" w:rsidRDefault="00000000">
            <w:pPr>
              <w:keepNext/>
              <w:spacing w:before="40" w:after="0" w:line="240" w:lineRule="auto"/>
            </w:pPr>
            <w:r>
              <w:rPr>
                <w:b/>
                <w:sz w:val="20"/>
              </w:rPr>
              <w:t>immer kein Anstieg</w:t>
            </w:r>
          </w:p>
        </w:tc>
      </w:tr>
      <w:tr w:rsidR="006E0035" w14:paraId="49BF9C1A" w14:textId="77777777">
        <w:trPr>
          <w:jc w:val="center"/>
        </w:trPr>
        <w:tc>
          <w:tcPr>
            <w:tcW w:w="924" w:type="dxa"/>
          </w:tcPr>
          <w:p w14:paraId="555AAEE4" w14:textId="77777777" w:rsidR="006E0035" w:rsidRDefault="00000000">
            <w:pPr>
              <w:keepNext/>
              <w:spacing w:before="40" w:after="0" w:line="240" w:lineRule="auto"/>
            </w:pPr>
            <w:r>
              <w:rPr>
                <w:sz w:val="20"/>
              </w:rPr>
              <w:t>3 Monate</w:t>
            </w:r>
          </w:p>
        </w:tc>
        <w:tc>
          <w:tcPr>
            <w:tcW w:w="823" w:type="dxa"/>
          </w:tcPr>
          <w:p w14:paraId="12F43E0B" w14:textId="77777777" w:rsidR="006E0035" w:rsidRDefault="00000000">
            <w:pPr>
              <w:keepNext/>
              <w:spacing w:before="40" w:after="0" w:line="240" w:lineRule="auto"/>
            </w:pPr>
            <w:r>
              <w:rPr>
                <w:sz w:val="20"/>
              </w:rPr>
              <w:t>45</w:t>
            </w:r>
          </w:p>
        </w:tc>
        <w:tc>
          <w:tcPr>
            <w:tcW w:w="1027" w:type="dxa"/>
          </w:tcPr>
          <w:p w14:paraId="3EFCDDF9" w14:textId="77777777" w:rsidR="006E0035" w:rsidRDefault="00000000">
            <w:pPr>
              <w:keepNext/>
              <w:spacing w:before="40" w:after="0" w:line="240" w:lineRule="auto"/>
            </w:pPr>
            <w:r>
              <w:rPr>
                <w:sz w:val="20"/>
              </w:rPr>
              <w:t>214</w:t>
            </w:r>
          </w:p>
        </w:tc>
        <w:tc>
          <w:tcPr>
            <w:tcW w:w="1337" w:type="dxa"/>
          </w:tcPr>
          <w:p w14:paraId="05DC7938" w14:textId="77777777" w:rsidR="006E0035" w:rsidRDefault="00000000">
            <w:pPr>
              <w:keepNext/>
              <w:spacing w:before="40" w:after="0" w:line="240" w:lineRule="auto"/>
            </w:pPr>
            <w:r>
              <w:rPr>
                <w:sz w:val="20"/>
              </w:rPr>
              <w:t>0.771</w:t>
            </w:r>
          </w:p>
        </w:tc>
        <w:tc>
          <w:tcPr>
            <w:tcW w:w="2261" w:type="dxa"/>
          </w:tcPr>
          <w:p w14:paraId="76231210" w14:textId="77777777" w:rsidR="006E0035" w:rsidRDefault="00000000">
            <w:pPr>
              <w:keepNext/>
              <w:spacing w:before="40" w:after="0" w:line="240" w:lineRule="auto"/>
            </w:pPr>
            <w:r>
              <w:rPr>
                <w:sz w:val="20"/>
              </w:rPr>
              <w:t>0.841</w:t>
            </w:r>
          </w:p>
        </w:tc>
        <w:tc>
          <w:tcPr>
            <w:tcW w:w="1849" w:type="dxa"/>
          </w:tcPr>
          <w:p w14:paraId="3A78DCE9" w14:textId="77777777" w:rsidR="006E0035" w:rsidRDefault="00000000">
            <w:pPr>
              <w:keepNext/>
              <w:spacing w:before="40" w:after="0" w:line="240" w:lineRule="auto"/>
            </w:pPr>
            <w:r>
              <w:rPr>
                <w:sz w:val="20"/>
              </w:rPr>
              <w:t>0.790</w:t>
            </w:r>
          </w:p>
        </w:tc>
      </w:tr>
      <w:tr w:rsidR="006E0035" w14:paraId="67783091" w14:textId="77777777">
        <w:trPr>
          <w:jc w:val="center"/>
        </w:trPr>
        <w:tc>
          <w:tcPr>
            <w:tcW w:w="924" w:type="dxa"/>
          </w:tcPr>
          <w:p w14:paraId="56D479E5" w14:textId="77777777" w:rsidR="006E0035" w:rsidRDefault="00000000">
            <w:pPr>
              <w:keepNext/>
              <w:spacing w:before="40" w:after="0" w:line="240" w:lineRule="auto"/>
            </w:pPr>
            <w:r>
              <w:rPr>
                <w:sz w:val="20"/>
              </w:rPr>
              <w:t>6 Monate</w:t>
            </w:r>
          </w:p>
        </w:tc>
        <w:tc>
          <w:tcPr>
            <w:tcW w:w="823" w:type="dxa"/>
          </w:tcPr>
          <w:p w14:paraId="305527F9" w14:textId="77777777" w:rsidR="006E0035" w:rsidRDefault="00000000">
            <w:pPr>
              <w:keepNext/>
              <w:spacing w:before="40" w:after="0" w:line="240" w:lineRule="auto"/>
            </w:pPr>
            <w:r>
              <w:rPr>
                <w:sz w:val="20"/>
              </w:rPr>
              <w:t>59</w:t>
            </w:r>
          </w:p>
        </w:tc>
        <w:tc>
          <w:tcPr>
            <w:tcW w:w="1027" w:type="dxa"/>
          </w:tcPr>
          <w:p w14:paraId="4DEB56DE" w14:textId="77777777" w:rsidR="006E0035" w:rsidRDefault="00000000">
            <w:pPr>
              <w:keepNext/>
              <w:spacing w:before="40" w:after="0" w:line="240" w:lineRule="auto"/>
            </w:pPr>
            <w:r>
              <w:rPr>
                <w:sz w:val="20"/>
              </w:rPr>
              <w:t>214</w:t>
            </w:r>
          </w:p>
        </w:tc>
        <w:tc>
          <w:tcPr>
            <w:tcW w:w="1337" w:type="dxa"/>
          </w:tcPr>
          <w:p w14:paraId="58707390" w14:textId="77777777" w:rsidR="006E0035" w:rsidRDefault="00000000">
            <w:pPr>
              <w:keepNext/>
              <w:spacing w:before="40" w:after="0" w:line="240" w:lineRule="auto"/>
            </w:pPr>
            <w:r>
              <w:rPr>
                <w:sz w:val="20"/>
              </w:rPr>
              <w:t>0.734</w:t>
            </w:r>
          </w:p>
        </w:tc>
        <w:tc>
          <w:tcPr>
            <w:tcW w:w="2261" w:type="dxa"/>
          </w:tcPr>
          <w:p w14:paraId="6D0E513F" w14:textId="77777777" w:rsidR="006E0035" w:rsidRDefault="00000000">
            <w:pPr>
              <w:keepNext/>
              <w:spacing w:before="40" w:after="0" w:line="240" w:lineRule="auto"/>
            </w:pPr>
            <w:r>
              <w:rPr>
                <w:sz w:val="20"/>
              </w:rPr>
              <w:t>0.832</w:t>
            </w:r>
          </w:p>
        </w:tc>
        <w:tc>
          <w:tcPr>
            <w:tcW w:w="1849" w:type="dxa"/>
          </w:tcPr>
          <w:p w14:paraId="594FDA57" w14:textId="77777777" w:rsidR="006E0035" w:rsidRDefault="00000000">
            <w:pPr>
              <w:keepNext/>
              <w:spacing w:before="40" w:after="0" w:line="240" w:lineRule="auto"/>
            </w:pPr>
            <w:r>
              <w:rPr>
                <w:sz w:val="20"/>
              </w:rPr>
              <w:t>0.724</w:t>
            </w:r>
          </w:p>
        </w:tc>
      </w:tr>
      <w:tr w:rsidR="006E0035" w14:paraId="0492A3ED" w14:textId="77777777">
        <w:trPr>
          <w:jc w:val="center"/>
        </w:trPr>
        <w:tc>
          <w:tcPr>
            <w:tcW w:w="924" w:type="dxa"/>
            <w:tcBorders>
              <w:bottom w:val="single" w:sz="8" w:space="0" w:color="000000"/>
            </w:tcBorders>
          </w:tcPr>
          <w:p w14:paraId="08EC1946" w14:textId="77777777" w:rsidR="006E0035" w:rsidRDefault="00000000">
            <w:pPr>
              <w:keepNext/>
              <w:spacing w:before="40" w:after="0" w:line="240" w:lineRule="auto"/>
            </w:pPr>
            <w:r>
              <w:rPr>
                <w:sz w:val="20"/>
              </w:rPr>
              <w:t>12 Monate</w:t>
            </w:r>
          </w:p>
        </w:tc>
        <w:tc>
          <w:tcPr>
            <w:tcW w:w="823" w:type="dxa"/>
            <w:tcBorders>
              <w:bottom w:val="single" w:sz="8" w:space="0" w:color="000000"/>
            </w:tcBorders>
          </w:tcPr>
          <w:p w14:paraId="649249CD" w14:textId="77777777" w:rsidR="006E0035" w:rsidRDefault="00000000">
            <w:pPr>
              <w:keepNext/>
              <w:spacing w:before="40" w:after="0" w:line="240" w:lineRule="auto"/>
            </w:pPr>
            <w:r>
              <w:rPr>
                <w:sz w:val="20"/>
              </w:rPr>
              <w:t>70</w:t>
            </w:r>
          </w:p>
        </w:tc>
        <w:tc>
          <w:tcPr>
            <w:tcW w:w="1027" w:type="dxa"/>
            <w:tcBorders>
              <w:bottom w:val="single" w:sz="8" w:space="0" w:color="000000"/>
            </w:tcBorders>
          </w:tcPr>
          <w:p w14:paraId="5B26203A" w14:textId="77777777" w:rsidR="006E0035" w:rsidRDefault="00000000">
            <w:pPr>
              <w:keepNext/>
              <w:spacing w:before="40" w:after="0" w:line="240" w:lineRule="auto"/>
            </w:pPr>
            <w:r>
              <w:rPr>
                <w:sz w:val="20"/>
              </w:rPr>
              <w:t>212</w:t>
            </w:r>
          </w:p>
        </w:tc>
        <w:tc>
          <w:tcPr>
            <w:tcW w:w="1337" w:type="dxa"/>
            <w:tcBorders>
              <w:bottom w:val="single" w:sz="8" w:space="0" w:color="000000"/>
            </w:tcBorders>
          </w:tcPr>
          <w:p w14:paraId="60AF3A58" w14:textId="77777777" w:rsidR="006E0035" w:rsidRDefault="00000000">
            <w:pPr>
              <w:keepNext/>
              <w:spacing w:before="40" w:after="0" w:line="240" w:lineRule="auto"/>
            </w:pPr>
            <w:r>
              <w:rPr>
                <w:sz w:val="20"/>
              </w:rPr>
              <w:t>0.670</w:t>
            </w:r>
          </w:p>
        </w:tc>
        <w:tc>
          <w:tcPr>
            <w:tcW w:w="2261" w:type="dxa"/>
            <w:tcBorders>
              <w:bottom w:val="single" w:sz="8" w:space="0" w:color="000000"/>
            </w:tcBorders>
          </w:tcPr>
          <w:p w14:paraId="3D5E23AD" w14:textId="77777777" w:rsidR="006E0035" w:rsidRDefault="00000000">
            <w:pPr>
              <w:keepNext/>
              <w:spacing w:before="40" w:after="0" w:line="240" w:lineRule="auto"/>
            </w:pPr>
            <w:r>
              <w:rPr>
                <w:sz w:val="20"/>
              </w:rPr>
              <w:t>0.778</w:t>
            </w:r>
          </w:p>
        </w:tc>
        <w:tc>
          <w:tcPr>
            <w:tcW w:w="1849" w:type="dxa"/>
            <w:tcBorders>
              <w:bottom w:val="single" w:sz="8" w:space="0" w:color="000000"/>
            </w:tcBorders>
          </w:tcPr>
          <w:p w14:paraId="5F8B784A" w14:textId="77777777" w:rsidR="006E0035" w:rsidRDefault="00000000">
            <w:pPr>
              <w:keepNext/>
              <w:spacing w:before="40" w:after="0" w:line="240" w:lineRule="auto"/>
            </w:pPr>
            <w:r>
              <w:rPr>
                <w:sz w:val="20"/>
              </w:rPr>
              <w:t>0.670</w:t>
            </w:r>
          </w:p>
        </w:tc>
      </w:tr>
    </w:tbl>
    <w:p w14:paraId="08A763F0" w14:textId="77777777" w:rsidR="006E0035" w:rsidRPr="006B1B58" w:rsidRDefault="00000000">
      <w:pPr>
        <w:pStyle w:val="Caption"/>
        <w:rPr>
          <w:lang w:val="de-DE"/>
        </w:rPr>
      </w:pPr>
      <w:r w:rsidRPr="006B1B58">
        <w:rPr>
          <w:lang w:val="de-DE"/>
        </w:rPr>
        <w:t xml:space="preserve">Tabelle </w:t>
      </w:r>
      <w:r>
        <w:fldChar w:fldCharType="begin"/>
      </w:r>
      <w:r w:rsidRPr="006B1B58">
        <w:rPr>
          <w:lang w:val="de-DE"/>
        </w:rPr>
        <w:instrText xml:space="preserve"> SEQ Tabelle \* ARABIC </w:instrText>
      </w:r>
      <w:r>
        <w:fldChar w:fldCharType="separate"/>
      </w:r>
      <w:r w:rsidRPr="006B1B58">
        <w:rPr>
          <w:lang w:val="de-DE"/>
        </w:rPr>
        <w:t>11</w:t>
      </w:r>
      <w:r>
        <w:fldChar w:fldCharType="end"/>
      </w:r>
      <w:r w:rsidRPr="006B1B58">
        <w:rPr>
          <w:lang w:val="de-DE"/>
        </w:rPr>
        <w:t>: Trefferquote der Richtungsprognose je Zeitraum</w:t>
      </w:r>
    </w:p>
    <w:p w14:paraId="18B1A171" w14:textId="77777777" w:rsidR="006E0035" w:rsidRPr="006B1B58" w:rsidRDefault="00000000">
      <w:pPr>
        <w:rPr>
          <w:lang w:val="de-DE"/>
        </w:rPr>
      </w:pPr>
      <w:r w:rsidRPr="006B1B58">
        <w:rPr>
          <w:lang w:val="de-DE"/>
        </w:rPr>
        <w:t xml:space="preserve">Über 3 Monate liegt die Trefferquote des Index bei 0,771, die Regel ohne Anstieg aber in 0,790 und die Trendregel in 0,841. Über 12 Monate liegt der Index mit 0,670 gleichauf mit der Regel ohne Anstieg, die Trendregel erreicht </w:t>
      </w:r>
      <w:r w:rsidRPr="006B1B58">
        <w:rPr>
          <w:lang w:val="de-DE"/>
        </w:rPr>
        <w:lastRenderedPageBreak/>
        <w:t>0,778. Der Ton enthält also kaum Information über die künftige Richtung, die nicht schon in der jüngsten Zinsentwicklung steckt.</w:t>
      </w:r>
    </w:p>
    <w:p w14:paraId="718B28D1" w14:textId="77777777" w:rsidR="006E0035" w:rsidRPr="006B1B58" w:rsidRDefault="00000000">
      <w:pPr>
        <w:pStyle w:val="Heading1"/>
        <w:rPr>
          <w:lang w:val="de-DE"/>
        </w:rPr>
      </w:pPr>
      <w:bookmarkStart w:id="14" w:name="__RefHeading___Toc3495_2356958593"/>
      <w:bookmarkEnd w:id="14"/>
      <w:r w:rsidRPr="006B1B58">
        <w:rPr>
          <w:lang w:val="de-DE"/>
        </w:rPr>
        <w:t>4 Kritische Reflexion und Fazit</w:t>
      </w:r>
    </w:p>
    <w:p w14:paraId="02A9BFAF" w14:textId="77777777" w:rsidR="006E0035" w:rsidRPr="006B1B58" w:rsidRDefault="00000000">
      <w:pPr>
        <w:pStyle w:val="Heading2"/>
        <w:rPr>
          <w:lang w:val="de-DE"/>
        </w:rPr>
      </w:pPr>
      <w:bookmarkStart w:id="15" w:name="__RefHeading___Toc3497_2356958593"/>
      <w:bookmarkEnd w:id="15"/>
      <w:r w:rsidRPr="006B1B58">
        <w:rPr>
          <w:lang w:val="de-DE"/>
        </w:rPr>
        <w:t>4.1 Vergleich mit dem Stand der Technik</w:t>
      </w:r>
    </w:p>
    <w:p w14:paraId="452B4376" w14:textId="7AC35D17" w:rsidR="006E0035" w:rsidRPr="006B1B58" w:rsidRDefault="00000000">
      <w:pPr>
        <w:rPr>
          <w:lang w:val="de-DE"/>
        </w:rPr>
      </w:pPr>
      <w:r w:rsidRPr="006B1B58">
        <w:rPr>
          <w:lang w:val="de-DE"/>
        </w:rPr>
        <w:t xml:space="preserve">Bei der Klassifikation liegt RoBERTa-base mit 0,716 im gewichteten F1 über dem Mittelwert von RoBERTa-base </w:t>
      </w:r>
      <w:r w:rsidRPr="001317F9">
        <w:rPr>
          <w:lang w:val="de-DE"/>
        </w:rPr>
        <w:t xml:space="preserve">mit 0,6981 und über RoBERTa-large mit 0,7113. </w:t>
      </w:r>
      <w:r w:rsidRPr="006B1B58">
        <w:rPr>
          <w:lang w:val="de-DE"/>
        </w:rPr>
        <w:t>Die Werte von Shah et al. (2023) sind Mittel über alle 3 Seeds, mit Standardabweichungen von 0,0097 und 0,0106. Der Vorsprung belegt also kein besseres Modell. Das einfache TF-IDF-Modell kommt mit 0,598 auf die Höhe von ChatGPT ohne Training und liegt über dem Wörterbuch, das in der Ökonomie lange Standard war.</w:t>
      </w:r>
    </w:p>
    <w:p w14:paraId="27C7EA20" w14:textId="1A0F65F8" w:rsidR="006E0035" w:rsidRPr="006B1B58" w:rsidRDefault="00000000">
      <w:pPr>
        <w:rPr>
          <w:lang w:val="de-DE"/>
        </w:rPr>
      </w:pPr>
      <w:r w:rsidRPr="006B1B58">
        <w:rPr>
          <w:lang w:val="de-DE"/>
        </w:rPr>
        <w:t xml:space="preserve">Einen so langen Vorlauf wie Lucca und Trebbi (2009), die mehr als ein Jahr fanden, zeigen </w:t>
      </w:r>
      <w:r w:rsidR="001317F9">
        <w:rPr>
          <w:lang w:val="de-DE"/>
        </w:rPr>
        <w:t xml:space="preserve">die </w:t>
      </w:r>
      <w:r w:rsidRPr="006B1B58">
        <w:rPr>
          <w:lang w:val="de-DE"/>
        </w:rPr>
        <w:t>Daten nicht. Nach vorn gibt es nur über wenige Monate einen Zusammenhang, und bei der Richtung schlägt der Ton eine einfache Trendregel nicht. Die Ansätze unterscheiden sich allerdings stark. Ich nutze den Stand des Tons und einfache Korrelationen, sie nutzen seine Änderungen, berücksichtigen die Erwartungen aus Futures-Kursen und schätzen Modelle mit Inflation und Konjunktur, und ihr Zeitraum endet 2008.</w:t>
      </w:r>
    </w:p>
    <w:p w14:paraId="3B6D9974" w14:textId="77777777" w:rsidR="006E0035" w:rsidRPr="006B1B58" w:rsidRDefault="00000000">
      <w:pPr>
        <w:pStyle w:val="Heading2"/>
        <w:rPr>
          <w:lang w:val="de-DE"/>
        </w:rPr>
      </w:pPr>
      <w:bookmarkStart w:id="16" w:name="__RefHeading___Toc3499_2356958593"/>
      <w:bookmarkEnd w:id="16"/>
      <w:r w:rsidRPr="006B1B58">
        <w:rPr>
          <w:lang w:val="de-DE"/>
        </w:rPr>
        <w:t>4.2 Schwierigkeiten und Grenzen</w:t>
      </w:r>
    </w:p>
    <w:p w14:paraId="76A4CA15" w14:textId="1A975063" w:rsidR="006E0035" w:rsidRPr="006B1B58" w:rsidRDefault="00000000">
      <w:pPr>
        <w:rPr>
          <w:lang w:val="de-DE"/>
        </w:rPr>
      </w:pPr>
      <w:r w:rsidRPr="006B1B58">
        <w:rPr>
          <w:lang w:val="de-DE"/>
        </w:rPr>
        <w:t xml:space="preserve">Die größte Schwierigkeit war das Sammeln der </w:t>
      </w:r>
      <w:r w:rsidR="00FF0731">
        <w:rPr>
          <w:lang w:val="de-DE"/>
        </w:rPr>
        <w:t>FOMC-</w:t>
      </w:r>
      <w:r w:rsidRPr="006B1B58">
        <w:rPr>
          <w:lang w:val="de-DE"/>
        </w:rPr>
        <w:t xml:space="preserve">Statements. Die Website der Notenbank nutzt je nach Jahrgang </w:t>
      </w:r>
      <w:r w:rsidR="001317F9">
        <w:rPr>
          <w:lang w:val="de-DE"/>
        </w:rPr>
        <w:t>3</w:t>
      </w:r>
      <w:r w:rsidRPr="006B1B58">
        <w:rPr>
          <w:lang w:val="de-DE"/>
        </w:rPr>
        <w:t xml:space="preserve"> verschiedene Seitenformate, und der erste Versuch fand nur einen Teil der Statements. </w:t>
      </w:r>
    </w:p>
    <w:p w14:paraId="2AE98AC1" w14:textId="605FB4CE" w:rsidR="006E0035" w:rsidRPr="006B1B58" w:rsidRDefault="00000000">
      <w:pPr>
        <w:rPr>
          <w:lang w:val="de-DE"/>
        </w:rPr>
      </w:pPr>
      <w:r w:rsidRPr="006B1B58">
        <w:rPr>
          <w:lang w:val="de-DE"/>
        </w:rPr>
        <w:t>Grenzen: Erstens ist</w:t>
      </w:r>
      <w:r w:rsidR="001317F9">
        <w:rPr>
          <w:lang w:val="de-DE"/>
        </w:rPr>
      </w:r>
      <w:r w:rsidRPr="006B1B58">
        <w:rPr>
          <w:lang w:val="de-DE"/>
        </w:rPr>
        <w:t xml:space="preserve"> das Label selbst unscharf</w:t>
      </w:r>
      <w:r w:rsidR="001317F9">
        <w:rPr>
          <w:lang w:val="de-DE"/>
        </w:rPr>
        <w:t>,</w:t>
      </w:r>
      <w:r w:rsidRPr="006B1B58">
        <w:rPr>
          <w:lang w:val="de-DE"/>
        </w:rPr>
        <w:t xml:space="preserve"> die meisten Fehler des Modells liegen an der Grenze zu neutral. Zweitens wurde der Klassifikator auf Sätzen bis 2022 trainiert und bewertet dann Statements aus denselben Jahren. Shah et al. (2023) nennen diese Gefahr eines Vorgriffs auf spätere Daten ausdrücklich, finden bei einer zeitlichen Aufteilung aber keinen Hinweis, dass der F1-Wert davon profitiert. Für den Index kommt hinzu, dass einige Standardsätze der Statements wörtlich in den Trainingsdaten stehen. </w:t>
      </w:r>
      <w:r w:rsidRPr="006B1B58">
        <w:rPr>
          <w:lang w:val="de-DE"/>
        </w:rPr>
        <w:lastRenderedPageBreak/>
        <w:t>Für eine echte Prognose dürfte das Modell nur Sätze kennen, die vor dem jeweiligen Statement lagen. Drittens beruht die Zeitreihe auf wenigen Zinszyklen. Zwischen 2000 und 2025 gibt es nur eine Handvoll Wendepunkte, und die langen Phasen mit Zinsen nahe null bringen keine Änderungen. Weil sich die Zeiträume benachbarter Statements überschneiden, sind die 214 Werte zudem nicht unabhängig. Die Korrelationen beschreiben deshalb eher, als dass sie einen belastbaren Test liefern.</w:t>
      </w:r>
    </w:p>
    <w:p w14:paraId="5C7CE328" w14:textId="20ADED71" w:rsidR="006E0035" w:rsidRPr="006B1B58" w:rsidRDefault="00000000">
      <w:pPr>
        <w:pStyle w:val="Heading2"/>
        <w:rPr>
          <w:lang w:val="de-DE"/>
        </w:rPr>
      </w:pPr>
      <w:bookmarkStart w:id="17" w:name="__RefHeading___Toc3501_2356958593"/>
      <w:bookmarkEnd w:id="17"/>
      <w:r w:rsidRPr="006B1B58">
        <w:rPr>
          <w:lang w:val="de-DE"/>
        </w:rPr>
        <w:t>4.3 Fazit</w:t>
      </w:r>
    </w:p>
    <w:p w14:paraId="3E235597" w14:textId="2AFC078D" w:rsidR="006E0035" w:rsidRPr="006B1B58" w:rsidRDefault="00FF0731">
      <w:pPr>
        <w:rPr>
          <w:lang w:val="de-DE"/>
        </w:rPr>
      </w:pPr>
      <w:r>
        <w:rPr>
          <w:lang w:val="de-DE"/>
        </w:rPr>
        <w:t>E</w:t>
      </w:r>
      <w:r w:rsidR="00000000" w:rsidRPr="006B1B58">
        <w:rPr>
          <w:lang w:val="de-DE"/>
        </w:rPr>
        <w:t>in feinabgestimmtes Sprachmodell ist bei einer so subtilen Aufgabe wie dem Ton besser als ein Modell, das nur einzelne Wörter gewichtet, und dieser Vorsprung trägt bis in die Anwendung, denn der RoBERTa-Index folgt der Geldpolitik viel deutlicher als der TF-IDF-Index. Gleichzeitig ist ein gutes Klassifikationsergebnis noch keine gute Prognose. Was ein Maß über die Zukunft sagt, muss man getrennt prüfen, am besten gegen eine naive Regel.</w:t>
      </w:r>
    </w:p>
    <w:p w14:paraId="6C975672" w14:textId="331E92D5" w:rsidR="006E0035" w:rsidRPr="006B1B58" w:rsidRDefault="00000000">
      <w:pPr>
        <w:rPr>
          <w:lang w:val="de-DE"/>
        </w:rPr>
        <w:sectPr w:rsidR="006E0035" w:rsidRPr="006B1B58">
          <w:headerReference w:type="default" r:id="rId16"/>
          <w:headerReference w:type="first" r:id="rId17"/>
          <w:pgSz w:w="11906" w:h="16838"/>
          <w:pgMar w:top="1417" w:right="1701" w:bottom="1701" w:left="1984" w:header="709" w:footer="0" w:gutter="0"/>
          <w:pgNumType w:start="1"/>
          <w:cols w:space="720"/>
          <w:formProt w:val="0"/>
          <w:docGrid w:linePitch="360"/>
        </w:sectPr>
      </w:pPr>
      <w:r w:rsidRPr="006B1B58">
        <w:rPr>
          <w:lang w:val="de-DE"/>
        </w:rPr>
        <w:t>Damit lässt sich die Forschungsfrage beantworten</w:t>
      </w:r>
      <w:r w:rsidR="00EA20AE">
        <w:rPr>
          <w:lang w:val="de-DE"/>
        </w:rPr>
        <w:t xml:space="preserve">. Den </w:t>
      </w:r>
      <w:r w:rsidRPr="006B1B58">
        <w:rPr>
          <w:lang w:val="de-DE"/>
        </w:rPr>
        <w:t xml:space="preserve">geldpolitischen Ton einzelner Sätze erkennt ein feinabgestimmtes RoBERTa-base mit einem gewichteten F1 </w:t>
      </w:r>
      <w:r w:rsidR="00EA20AE">
        <w:rPr>
          <w:lang w:val="de-DE"/>
        </w:rPr>
        <w:t>(</w:t>
      </w:r>
      <w:r w:rsidRPr="006B1B58">
        <w:rPr>
          <w:lang w:val="de-DE"/>
        </w:rPr>
        <w:t>0,716</w:t>
      </w:r>
      <w:r w:rsidR="00EA20AE">
        <w:rPr>
          <w:lang w:val="de-DE"/>
        </w:rPr>
        <w:t>)</w:t>
      </w:r>
      <w:r w:rsidRPr="006B1B58">
        <w:rPr>
          <w:lang w:val="de-DE"/>
        </w:rPr>
        <w:t xml:space="preserve">, deutlich besser als TF-IDF </w:t>
      </w:r>
      <w:r w:rsidR="00EA20AE">
        <w:rPr>
          <w:lang w:val="de-DE"/>
        </w:rPr>
        <w:t>(</w:t>
      </w:r>
      <w:r w:rsidRPr="006B1B58">
        <w:rPr>
          <w:lang w:val="de-DE"/>
        </w:rPr>
        <w:t>0,598</w:t>
      </w:r>
      <w:r w:rsidR="00EA20AE">
        <w:rPr>
          <w:lang w:val="de-DE"/>
        </w:rPr>
        <w:t>)</w:t>
      </w:r>
      <w:r w:rsidRPr="006B1B58">
        <w:rPr>
          <w:lang w:val="de-DE"/>
        </w:rPr>
        <w:t xml:space="preserve"> und die Mehrheitsklasse </w:t>
      </w:r>
      <w:r w:rsidR="00EA20AE">
        <w:rPr>
          <w:lang w:val="de-DE"/>
        </w:rPr>
        <w:t>(</w:t>
      </w:r>
      <w:r w:rsidRPr="006B1B58">
        <w:rPr>
          <w:lang w:val="de-DE"/>
        </w:rPr>
        <w:t>0,331</w:t>
      </w:r>
      <w:r w:rsidR="00EA20AE">
        <w:rPr>
          <w:lang w:val="de-DE"/>
        </w:rPr>
        <w:t>)</w:t>
      </w:r>
      <w:r w:rsidRPr="006B1B58">
        <w:rPr>
          <w:lang w:val="de-DE"/>
        </w:rPr>
        <w:t xml:space="preserve">. Der daraus gebildete Ton-Index folgt den Zinszyklen 2000 </w:t>
      </w:r>
      <w:r w:rsidR="00EA20AE">
        <w:rPr>
          <w:lang w:val="de-DE"/>
        </w:rPr>
        <w:t xml:space="preserve">- </w:t>
      </w:r>
      <w:r w:rsidRPr="006B1B58">
        <w:rPr>
          <w:lang w:val="de-DE"/>
        </w:rPr>
        <w:t>2025, läuft ihnen aber kaum voraus. Er hängt am stärksten mit den Zinsänderungen der vergangenen 6 Monate zusammen, nach vorn gibt es nur für 3 Monate einen mittleren Zusammenhang, der zum größten Teil aus dem laufenden Zinstrend stammt. Bei der Richtung liegt der Index in allen Zeiträumen hinter der einfachen Trendregel, über 3 Monate sogar hinter der Regel, dass der Zins nicht steigt. Die Notenbank erklärt in ihren Statements vor allem, was sie gerade tut. Wer ihre nächsten Schritte vorhersagen will, bräuchte vermutlich zusätzlich andere Daten wie Inflation und Arbeitsmarkt oder die ausführlicheren Protokolle.</w:t>
      </w:r>
    </w:p>
    <w:p w14:paraId="04DC5665" w14:textId="77777777" w:rsidR="006E0035" w:rsidRDefault="00000000">
      <w:pPr>
        <w:pStyle w:val="Heading1"/>
      </w:pPr>
      <w:bookmarkStart w:id="18" w:name="__RefHeading___Toc3503_2356958593"/>
      <w:bookmarkEnd w:id="18"/>
      <w:r>
        <w:lastRenderedPageBreak/>
        <w:t>Literaturverzeichnis</w:t>
      </w:r>
    </w:p>
    <w:p w14:paraId="13EB014A" w14:textId="34D6CE4E" w:rsidR="006E0035" w:rsidRDefault="00000000">
      <w:pPr>
        <w:spacing w:after="240" w:line="240" w:lineRule="auto"/>
      </w:pPr>
      <w:r>
        <w:t xml:space="preserve">Board of Governors of the Federal Reserve System. (2026). </w:t>
      </w:r>
      <w:r>
        <w:rPr>
          <w:i/>
        </w:rPr>
        <w:t>Meeting calendars, statements, and minutes</w:t>
      </w:r>
      <w:r>
        <w:t xml:space="preserve">. Abgerufen am 28.09.2026 von </w:t>
      </w:r>
      <w:hyperlink r:id="rId18" w:history="1">
        <w:r w:rsidR="00B16EC7" w:rsidRPr="008D7320">
          <w:rPr>
            <w:rStyle w:val="Hyperlink"/>
          </w:rPr>
          <w:t>https://www.federalreserve.gov/monetarypolicy/fomccalendars.h</w:t>
        </w:r>
        <w:r w:rsidR="00B16EC7" w:rsidRPr="008D7320">
          <w:rPr>
            <w:rStyle w:val="Hyperlink"/>
          </w:rPr>
          <w:t>t</w:t>
        </w:r>
        <w:r w:rsidR="00B16EC7" w:rsidRPr="008D7320">
          <w:rPr>
            <w:rStyle w:val="Hyperlink"/>
          </w:rPr>
          <w:t>m</w:t>
        </w:r>
      </w:hyperlink>
      <w:r w:rsidR="00B16EC7">
        <w:t xml:space="preserve"> </w:t>
      </w:r>
    </w:p>
    <w:p w14:paraId="399D27E2" w14:textId="05C12F6C" w:rsidR="006E0035" w:rsidRPr="006B1B58" w:rsidRDefault="00000000">
      <w:pPr>
        <w:spacing w:after="240" w:line="240" w:lineRule="auto"/>
        <w:rPr>
          <w:lang w:val="de-DE"/>
        </w:rPr>
      </w:pPr>
      <w:r>
        <w:t xml:space="preserve">Federal Reserve Bank of St. Louis. (2026). </w:t>
      </w:r>
      <w:r>
        <w:rPr>
          <w:i/>
        </w:rPr>
        <w:t>Federal funds target rate, Reihen DFEDTAR und DFEDTARU</w:t>
      </w:r>
      <w:r>
        <w:t xml:space="preserve">. </w:t>
      </w:r>
      <w:r w:rsidRPr="006B1B58">
        <w:rPr>
          <w:lang w:val="de-DE"/>
        </w:rPr>
        <w:t xml:space="preserve">FRED. Abgerufen am 28.09.2026 von </w:t>
      </w:r>
      <w:hyperlink r:id="rId19" w:history="1">
        <w:r w:rsidR="00B16EC7" w:rsidRPr="008D7320">
          <w:rPr>
            <w:rStyle w:val="Hyperlink"/>
            <w:lang w:val="de-DE"/>
          </w:rPr>
          <w:t>https://fred.stlouisfe</w:t>
        </w:r>
        <w:r w:rsidR="00B16EC7" w:rsidRPr="008D7320">
          <w:rPr>
            <w:rStyle w:val="Hyperlink"/>
            <w:lang w:val="de-DE"/>
          </w:rPr>
          <w:t>d</w:t>
        </w:r>
        <w:r w:rsidR="00B16EC7" w:rsidRPr="008D7320">
          <w:rPr>
            <w:rStyle w:val="Hyperlink"/>
            <w:lang w:val="de-DE"/>
          </w:rPr>
          <w:t>.org</w:t>
        </w:r>
      </w:hyperlink>
      <w:r w:rsidR="00B16EC7">
        <w:rPr>
          <w:lang w:val="de-DE"/>
        </w:rPr>
        <w:t xml:space="preserve"> </w:t>
      </w:r>
    </w:p>
    <w:p w14:paraId="5D0FE530" w14:textId="189C7F1D" w:rsidR="006E0035" w:rsidRDefault="00000000">
      <w:pPr>
        <w:spacing w:after="240" w:line="240" w:lineRule="auto"/>
      </w:pPr>
      <w:r w:rsidRPr="006B1B58">
        <w:rPr>
          <w:lang w:val="de-DE"/>
        </w:rPr>
        <w:t xml:space="preserve">Liu, Y., Ott, M., Goyal, N., Du, J., Joshi, M., Chen, D., Levy, O., Lewis, M., Zettlemoyer, L., &amp; Stoyanov, V. (2019). </w:t>
      </w:r>
      <w:r>
        <w:rPr>
          <w:i/>
        </w:rPr>
        <w:t>RoBERTa: A robustly optimized BERT pretraining approach</w:t>
      </w:r>
      <w:r>
        <w:t xml:space="preserve">. arXiv:1907.11692. </w:t>
      </w:r>
      <w:hyperlink r:id="rId20" w:history="1">
        <w:r w:rsidR="00B16EC7" w:rsidRPr="008D7320">
          <w:rPr>
            <w:rStyle w:val="Hyperlink"/>
          </w:rPr>
          <w:t>https://arxiv.org/abs/1907</w:t>
        </w:r>
        <w:r w:rsidR="00B16EC7" w:rsidRPr="008D7320">
          <w:rPr>
            <w:rStyle w:val="Hyperlink"/>
          </w:rPr>
          <w:t>.</w:t>
        </w:r>
        <w:r w:rsidR="00B16EC7" w:rsidRPr="008D7320">
          <w:rPr>
            <w:rStyle w:val="Hyperlink"/>
          </w:rPr>
          <w:t>11692</w:t>
        </w:r>
      </w:hyperlink>
      <w:r w:rsidR="00B16EC7">
        <w:t xml:space="preserve"> </w:t>
      </w:r>
    </w:p>
    <w:p w14:paraId="45D84558" w14:textId="1BEE73A6" w:rsidR="006E0035" w:rsidRDefault="00000000">
      <w:pPr>
        <w:spacing w:after="240" w:line="240" w:lineRule="auto"/>
      </w:pPr>
      <w:r>
        <w:t xml:space="preserve">Lucca, D. O., &amp; Trebbi, F. (2009). </w:t>
      </w:r>
      <w:r>
        <w:rPr>
          <w:i/>
        </w:rPr>
        <w:t>Measuring central bank communication: An automated approach with application to FOMC statements</w:t>
      </w:r>
      <w:r>
        <w:t xml:space="preserve"> (NBER Working Paper 15367). National Bureau of Economic Research. </w:t>
      </w:r>
      <w:hyperlink r:id="rId21" w:history="1">
        <w:r w:rsidR="00B16EC7" w:rsidRPr="008D7320">
          <w:rPr>
            <w:rStyle w:val="Hyperlink"/>
          </w:rPr>
          <w:t>https://www.nber.org/papers/w15367</w:t>
        </w:r>
      </w:hyperlink>
      <w:r w:rsidR="00B16EC7">
        <w:t xml:space="preserve"> </w:t>
      </w:r>
    </w:p>
    <w:p w14:paraId="14E911D2" w14:textId="603F67A7" w:rsidR="006E0035" w:rsidRDefault="00000000">
      <w:pPr>
        <w:spacing w:after="240" w:line="240" w:lineRule="auto"/>
      </w:pPr>
      <w:r>
        <w:t xml:space="preserve">Shah, A., Paturi, S., &amp; Chava, S. (2023). Trillion dollar words: A new financial dataset, task &amp; market analysis. In </w:t>
      </w:r>
      <w:r>
        <w:rPr>
          <w:i/>
        </w:rPr>
        <w:t>Proceedings of the 61st Annual Meeting of the Association for Computational Linguistics (Volume 1: Long Papers)</w:t>
      </w:r>
      <w:r>
        <w:t xml:space="preserve"> (S. 6664-6679). Association for Computational Linguistics. </w:t>
      </w:r>
      <w:hyperlink r:id="rId22" w:history="1">
        <w:r w:rsidR="00B16EC7" w:rsidRPr="008D7320">
          <w:rPr>
            <w:rStyle w:val="Hyperlink"/>
          </w:rPr>
          <w:t>https://aclanth</w:t>
        </w:r>
        <w:r w:rsidR="00B16EC7" w:rsidRPr="008D7320">
          <w:rPr>
            <w:rStyle w:val="Hyperlink"/>
          </w:rPr>
          <w:t>o</w:t>
        </w:r>
        <w:r w:rsidR="00B16EC7" w:rsidRPr="008D7320">
          <w:rPr>
            <w:rStyle w:val="Hyperlink"/>
          </w:rPr>
          <w:t>logy.org/2023.acl-long.368</w:t>
        </w:r>
      </w:hyperlink>
      <w:r w:rsidR="00B16EC7">
        <w:t xml:space="preserve"> </w:t>
      </w:r>
    </w:p>
    <w:p w14:paraId="4C5D5864" w14:textId="77777777" w:rsidR="006E0035" w:rsidRDefault="00000000">
      <w:r>
        <w:br w:type="page"/>
      </w:r>
    </w:p>
    <w:p w14:paraId="3414C986" w14:textId="77777777" w:rsidR="006E0035" w:rsidRDefault="00000000">
      <w:pPr>
        <w:pStyle w:val="Heading1"/>
      </w:pPr>
      <w:bookmarkStart w:id="19" w:name="__RefHeading___Toc3505_2356958593"/>
      <w:bookmarkEnd w:id="19"/>
      <w:r>
        <w:lastRenderedPageBreak/>
        <w:t>Abbildungsverzeichnis</w:t>
      </w:r>
    </w:p>
    <w:p w14:paraId="1C83E150" w14:textId="77777777" w:rsidR="006E0035" w:rsidRDefault="00000000">
      <w:pPr>
        <w:pStyle w:val="TableofFigures"/>
        <w:tabs>
          <w:tab w:val="clear" w:pos="8221"/>
          <w:tab w:val="right" w:leader="dot" w:pos="8220"/>
        </w:tabs>
      </w:pPr>
      <w:r>
        <w:fldChar w:fldCharType="begin"/>
      </w:r>
      <w:r>
        <w:instrText xml:space="preserve"> TOC \c "Abbildung" \h </w:instrText>
      </w:r>
      <w:r>
        <w:fldChar w:fldCharType="separate"/>
      </w:r>
      <w:hyperlink w:anchor="__RefHeading___Toc3489_2356958593">
        <w:r>
          <w:t>Abbildung 1: Konfusionsmatrizen der drei Systeme auf den 496 Testsätzen</w:t>
        </w:r>
        <w:r>
          <w:tab/>
          <w:t>9</w:t>
        </w:r>
      </w:hyperlink>
    </w:p>
    <w:p w14:paraId="0A67866B" w14:textId="77777777" w:rsidR="006E0035" w:rsidRDefault="00000000">
      <w:pPr>
        <w:pStyle w:val="TableofFigures"/>
        <w:tabs>
          <w:tab w:val="clear" w:pos="8221"/>
          <w:tab w:val="right" w:leader="dot" w:pos="8220"/>
        </w:tabs>
      </w:pPr>
      <w:hyperlink w:anchor="__RefHeading___Toc3493_2356958593">
        <w:r>
          <w:t>Abbildung 2: Ton-Index je Statement (Balken, rot restriktiv, blau expansiv) und Leitzins (Linie, bis 2008 Zielwert, danach Obergrenze des Zielbands), 2000 bis 2025</w:t>
        </w:r>
        <w:r>
          <w:tab/>
          <w:t>11</w:t>
        </w:r>
      </w:hyperlink>
      <w:r>
        <w:fldChar w:fldCharType="end"/>
      </w:r>
    </w:p>
    <w:p w14:paraId="409C6DDE" w14:textId="77777777" w:rsidR="006E0035" w:rsidRDefault="00000000">
      <w:r>
        <w:br w:type="page"/>
      </w:r>
    </w:p>
    <w:p w14:paraId="4C2FC3ED" w14:textId="77777777" w:rsidR="006E0035" w:rsidRDefault="00000000">
      <w:pPr>
        <w:pStyle w:val="Heading1"/>
      </w:pPr>
      <w:bookmarkStart w:id="20" w:name="__RefHeading___Toc3507_2356958593"/>
      <w:bookmarkEnd w:id="20"/>
      <w:r>
        <w:lastRenderedPageBreak/>
        <w:t>Tabellenverzeichnis</w:t>
      </w:r>
    </w:p>
    <w:p w14:paraId="5F7C329D" w14:textId="77777777" w:rsidR="006E0035" w:rsidRDefault="00000000">
      <w:pPr>
        <w:pStyle w:val="TableofFigures"/>
        <w:tabs>
          <w:tab w:val="clear" w:pos="8221"/>
          <w:tab w:val="right" w:leader="dot" w:pos="8220"/>
        </w:tabs>
      </w:pPr>
      <w:r>
        <w:fldChar w:fldCharType="begin"/>
      </w:r>
      <w:r>
        <w:instrText xml:space="preserve"> TOC \c "Tabelle" \h </w:instrText>
      </w:r>
      <w:r>
        <w:fldChar w:fldCharType="separate"/>
      </w:r>
      <w:hyperlink w:anchor="__RefHeading___Toc3477_2356958593">
        <w:r>
          <w:t>Tabelle 1: Klassenverteilung in Training und Test</w:t>
        </w:r>
        <w:r>
          <w:tab/>
          <w:t>2</w:t>
        </w:r>
      </w:hyperlink>
    </w:p>
    <w:p w14:paraId="3AAE90DE" w14:textId="77777777" w:rsidR="006E0035" w:rsidRDefault="00000000">
      <w:pPr>
        <w:pStyle w:val="TableofFigures"/>
        <w:tabs>
          <w:tab w:val="clear" w:pos="8221"/>
          <w:tab w:val="right" w:leader="dot" w:pos="8220"/>
        </w:tabs>
      </w:pPr>
      <w:hyperlink w:anchor="__RefHeading___Toc3477_2356958593">
        <w:r>
          <w:t>Tabelle 2: Beispielsätze aus den Trainingsdaten</w:t>
        </w:r>
        <w:r>
          <w:tab/>
          <w:t>3</w:t>
        </w:r>
      </w:hyperlink>
    </w:p>
    <w:p w14:paraId="55F87AB3" w14:textId="77777777" w:rsidR="006E0035" w:rsidRDefault="00000000">
      <w:pPr>
        <w:pStyle w:val="TableofFigures"/>
        <w:tabs>
          <w:tab w:val="clear" w:pos="8221"/>
          <w:tab w:val="right" w:leader="dot" w:pos="8220"/>
        </w:tabs>
      </w:pPr>
      <w:hyperlink w:anchor="__RefHeading___Toc3479_2356958593">
        <w:r>
          <w:t>Tabelle 3: Gewichteter F1 bei Shah et al. (2023) auf Combined-S</w:t>
        </w:r>
        <w:r>
          <w:tab/>
          <w:t>5</w:t>
        </w:r>
      </w:hyperlink>
    </w:p>
    <w:p w14:paraId="38880E01" w14:textId="77777777" w:rsidR="006E0035" w:rsidRDefault="00000000">
      <w:pPr>
        <w:pStyle w:val="TableofFigures"/>
        <w:tabs>
          <w:tab w:val="clear" w:pos="8221"/>
          <w:tab w:val="right" w:leader="dot" w:pos="8220"/>
        </w:tabs>
      </w:pPr>
      <w:hyperlink w:anchor="__RefHeading___Toc3485_2356958593">
        <w:r>
          <w:t>Tabelle 4: Precision, Recall und F1 der Mehrheitsklasse</w:t>
        </w:r>
        <w:r>
          <w:tab/>
          <w:t>7</w:t>
        </w:r>
      </w:hyperlink>
    </w:p>
    <w:p w14:paraId="568E0232" w14:textId="77777777" w:rsidR="006E0035" w:rsidRDefault="00000000">
      <w:pPr>
        <w:pStyle w:val="TableofFigures"/>
        <w:tabs>
          <w:tab w:val="clear" w:pos="8221"/>
          <w:tab w:val="right" w:leader="dot" w:pos="8220"/>
        </w:tabs>
      </w:pPr>
      <w:hyperlink w:anchor="__RefHeading___Toc3487_2356958593">
        <w:r>
          <w:t>Tabelle 5: Precision, Recall und F1 von TF-IDF + LR</w:t>
        </w:r>
        <w:r>
          <w:tab/>
          <w:t>7</w:t>
        </w:r>
      </w:hyperlink>
    </w:p>
    <w:p w14:paraId="20F71D18" w14:textId="77777777" w:rsidR="006E0035" w:rsidRDefault="00000000">
      <w:pPr>
        <w:pStyle w:val="TableofFigures"/>
        <w:tabs>
          <w:tab w:val="clear" w:pos="8221"/>
          <w:tab w:val="right" w:leader="dot" w:pos="8220"/>
        </w:tabs>
      </w:pPr>
      <w:hyperlink w:anchor="__RefHeading___Toc3489_2356958593">
        <w:r>
          <w:t>Tabelle 6: Precision, Recall und F1 von RoBERTa-base</w:t>
        </w:r>
        <w:r>
          <w:tab/>
          <w:t>8</w:t>
        </w:r>
      </w:hyperlink>
    </w:p>
    <w:p w14:paraId="4323EEE5" w14:textId="77777777" w:rsidR="006E0035" w:rsidRDefault="00000000">
      <w:pPr>
        <w:pStyle w:val="TableofFigures"/>
        <w:tabs>
          <w:tab w:val="clear" w:pos="8221"/>
          <w:tab w:val="right" w:leader="dot" w:pos="8220"/>
        </w:tabs>
      </w:pPr>
      <w:hyperlink w:anchor="__RefHeading___Toc3491_2356958593">
        <w:r>
          <w:t>Tabelle 7: Gesamtvergleich der drei Systeme auf der Testmenge</w:t>
        </w:r>
        <w:r>
          <w:tab/>
          <w:t>9</w:t>
        </w:r>
      </w:hyperlink>
    </w:p>
    <w:p w14:paraId="5490A47A" w14:textId="77777777" w:rsidR="006E0035" w:rsidRDefault="00000000">
      <w:pPr>
        <w:pStyle w:val="TableofFigures"/>
        <w:tabs>
          <w:tab w:val="clear" w:pos="8221"/>
          <w:tab w:val="right" w:leader="dot" w:pos="8220"/>
        </w:tabs>
      </w:pPr>
      <w:hyperlink w:anchor="__RefHeading___Toc3491_2356958593">
        <w:r>
          <w:t>Tabelle 8: Wörter mit dem größten Gewicht je Klasse im TF-IDF-Modell</w:t>
        </w:r>
        <w:r>
          <w:tab/>
          <w:t>10</w:t>
        </w:r>
      </w:hyperlink>
    </w:p>
    <w:p w14:paraId="4C02BBA1" w14:textId="77777777" w:rsidR="006E0035" w:rsidRDefault="00000000">
      <w:pPr>
        <w:pStyle w:val="TableofFigures"/>
        <w:tabs>
          <w:tab w:val="clear" w:pos="8221"/>
          <w:tab w:val="right" w:leader="dot" w:pos="8220"/>
        </w:tabs>
      </w:pPr>
      <w:hyperlink w:anchor="__RefHeading___Toc3493_2356958593">
        <w:r>
          <w:t>Tabelle 9: Kennzahlen des Ton-Index über alle Statements</w:t>
        </w:r>
        <w:r>
          <w:tab/>
          <w:t>11</w:t>
        </w:r>
      </w:hyperlink>
    </w:p>
    <w:p w14:paraId="1FE4EB21" w14:textId="77777777" w:rsidR="006E0035" w:rsidRDefault="00000000">
      <w:pPr>
        <w:pStyle w:val="TableofFigures"/>
        <w:tabs>
          <w:tab w:val="clear" w:pos="8221"/>
          <w:tab w:val="right" w:leader="dot" w:pos="8220"/>
        </w:tabs>
      </w:pPr>
      <w:hyperlink w:anchor="__RefHeading___Toc3493_2356958593">
        <w:r>
          <w:t>Tabelle 10: Korrelation von Ton-Index und Zinstrend mit den Zinsänderungen vor und nach dem Statement</w:t>
        </w:r>
        <w:r>
          <w:tab/>
          <w:t>12</w:t>
        </w:r>
      </w:hyperlink>
    </w:p>
    <w:p w14:paraId="2C1D0A16" w14:textId="77777777" w:rsidR="006E0035" w:rsidRDefault="00000000">
      <w:pPr>
        <w:pStyle w:val="TableofFigures"/>
        <w:tabs>
          <w:tab w:val="clear" w:pos="8221"/>
          <w:tab w:val="right" w:leader="dot" w:pos="8220"/>
        </w:tabs>
      </w:pPr>
      <w:hyperlink w:anchor="__RefHeading___Toc3493_2356958593">
        <w:r>
          <w:t>Tabelle 11: Trefferquote der Richtungsprognose je Zeitraum</w:t>
        </w:r>
        <w:r>
          <w:tab/>
          <w:t>14</w:t>
        </w:r>
      </w:hyperlink>
      <w:r>
        <w:fldChar w:fldCharType="end"/>
      </w:r>
    </w:p>
    <w:p w14:paraId="7118B133" w14:textId="77777777" w:rsidR="006E0035" w:rsidRDefault="00000000">
      <w:r>
        <w:br w:type="page"/>
      </w:r>
    </w:p>
    <w:p w14:paraId="5B52EF1B" w14:textId="77777777" w:rsidR="006E0035" w:rsidRDefault="00000000">
      <w:pPr>
        <w:pStyle w:val="Heading1"/>
      </w:pPr>
      <w:bookmarkStart w:id="21" w:name="__RefHeading___Toc3509_2356958593"/>
      <w:bookmarkEnd w:id="21"/>
      <w:r>
        <w:lastRenderedPageBreak/>
        <w:t>Listingverzeichnis</w:t>
      </w:r>
    </w:p>
    <w:p w14:paraId="17ABC922" w14:textId="77777777" w:rsidR="006E0035" w:rsidRDefault="00000000">
      <w:pPr>
        <w:pStyle w:val="TableofFigures"/>
        <w:tabs>
          <w:tab w:val="clear" w:pos="8221"/>
          <w:tab w:val="right" w:leader="dot" w:pos="8220"/>
        </w:tabs>
      </w:pPr>
      <w:r>
        <w:fldChar w:fldCharType="begin"/>
      </w:r>
      <w:r>
        <w:instrText xml:space="preserve"> TOC \c "Listing" \h </w:instrText>
      </w:r>
      <w:r>
        <w:fldChar w:fldCharType="separate"/>
      </w:r>
      <w:hyperlink w:anchor="__RefHeading___Toc3477_2356958593">
        <w:r>
          <w:t>Listing 1: Installation der Pakete</w:t>
        </w:r>
        <w:r>
          <w:tab/>
          <w:t>2</w:t>
        </w:r>
      </w:hyperlink>
    </w:p>
    <w:p w14:paraId="344FED87" w14:textId="77777777" w:rsidR="006E0035" w:rsidRDefault="00000000">
      <w:pPr>
        <w:pStyle w:val="TableofFigures"/>
        <w:tabs>
          <w:tab w:val="clear" w:pos="8221"/>
          <w:tab w:val="right" w:leader="dot" w:pos="8220"/>
        </w:tabs>
      </w:pPr>
      <w:hyperlink w:anchor="__RefHeading___Toc3477_2356958593">
        <w:r>
          <w:t>Listing 2: Importe und Konstanten</w:t>
        </w:r>
        <w:r>
          <w:tab/>
          <w:t>2</w:t>
        </w:r>
      </w:hyperlink>
    </w:p>
    <w:p w14:paraId="79581527" w14:textId="77777777" w:rsidR="006E0035" w:rsidRDefault="00000000">
      <w:pPr>
        <w:pStyle w:val="TableofFigures"/>
        <w:tabs>
          <w:tab w:val="clear" w:pos="8221"/>
          <w:tab w:val="right" w:leader="dot" w:pos="8220"/>
        </w:tabs>
      </w:pPr>
      <w:hyperlink w:anchor="__RefHeading___Toc3477_2356958593">
        <w:r>
          <w:t>Listing 3: Laden der gelabelten Sätze</w:t>
        </w:r>
        <w:r>
          <w:tab/>
          <w:t>2</w:t>
        </w:r>
      </w:hyperlink>
    </w:p>
    <w:p w14:paraId="43307373" w14:textId="77777777" w:rsidR="006E0035" w:rsidRDefault="00000000">
      <w:pPr>
        <w:pStyle w:val="TableofFigures"/>
        <w:tabs>
          <w:tab w:val="clear" w:pos="8221"/>
          <w:tab w:val="right" w:leader="dot" w:pos="8220"/>
        </w:tabs>
      </w:pPr>
      <w:hyperlink w:anchor="__RefHeading___Toc3477_2356958593">
        <w:r>
          <w:t>Listing 4: Je ein Beispielsatz pro Klasse</w:t>
        </w:r>
        <w:r>
          <w:tab/>
          <w:t>3</w:t>
        </w:r>
      </w:hyperlink>
    </w:p>
    <w:p w14:paraId="34C9ED67" w14:textId="77777777" w:rsidR="006E0035" w:rsidRDefault="00000000">
      <w:pPr>
        <w:pStyle w:val="TableofFigures"/>
        <w:tabs>
          <w:tab w:val="clear" w:pos="8221"/>
          <w:tab w:val="right" w:leader="dot" w:pos="8220"/>
        </w:tabs>
      </w:pPr>
      <w:hyperlink w:anchor="__RefHeading___Toc3477_2356958593">
        <w:r>
          <w:t>Listing 5: Laden der Statements und des Leitzinses</w:t>
        </w:r>
        <w:r>
          <w:tab/>
          <w:t>3</w:t>
        </w:r>
      </w:hyperlink>
    </w:p>
    <w:p w14:paraId="41A54E1A" w14:textId="77777777" w:rsidR="006E0035" w:rsidRDefault="00000000">
      <w:pPr>
        <w:pStyle w:val="TableofFigures"/>
        <w:tabs>
          <w:tab w:val="clear" w:pos="8221"/>
          <w:tab w:val="right" w:leader="dot" w:pos="8220"/>
        </w:tabs>
      </w:pPr>
      <w:hyperlink w:anchor="__RefHeading___Toc3479_2356958593">
        <w:r>
          <w:t>Listing 6: Ergebnisse aus der Literatur</w:t>
        </w:r>
        <w:r>
          <w:tab/>
          <w:t>5</w:t>
        </w:r>
      </w:hyperlink>
    </w:p>
    <w:p w14:paraId="7DB2126F" w14:textId="77777777" w:rsidR="006E0035" w:rsidRDefault="00000000">
      <w:pPr>
        <w:pStyle w:val="TableofFigures"/>
        <w:tabs>
          <w:tab w:val="clear" w:pos="8221"/>
          <w:tab w:val="right" w:leader="dot" w:pos="8220"/>
        </w:tabs>
      </w:pPr>
      <w:hyperlink w:anchor="__RefHeading___Toc3483_2356958593">
        <w:r>
          <w:t>Listing 7: Hilfsfunktion für die Auswertung</w:t>
        </w:r>
        <w:r>
          <w:tab/>
          <w:t>6</w:t>
        </w:r>
      </w:hyperlink>
    </w:p>
    <w:p w14:paraId="337A281B" w14:textId="77777777" w:rsidR="006E0035" w:rsidRDefault="00000000">
      <w:pPr>
        <w:pStyle w:val="TableofFigures"/>
        <w:tabs>
          <w:tab w:val="clear" w:pos="8221"/>
          <w:tab w:val="right" w:leader="dot" w:pos="8220"/>
        </w:tabs>
      </w:pPr>
      <w:hyperlink w:anchor="__RefHeading___Toc3485_2356958593">
        <w:r>
          <w:t>Listing 8: Mehrheitsklasse</w:t>
        </w:r>
        <w:r>
          <w:tab/>
          <w:t>6</w:t>
        </w:r>
      </w:hyperlink>
    </w:p>
    <w:p w14:paraId="70617058" w14:textId="77777777" w:rsidR="006E0035" w:rsidRDefault="00000000">
      <w:pPr>
        <w:pStyle w:val="TableofFigures"/>
        <w:tabs>
          <w:tab w:val="clear" w:pos="8221"/>
          <w:tab w:val="right" w:leader="dot" w:pos="8220"/>
        </w:tabs>
      </w:pPr>
      <w:hyperlink w:anchor="__RefHeading___Toc3487_2356958593">
        <w:r>
          <w:t>Listing 9: TF-IDF mit logistischer Regression</w:t>
        </w:r>
        <w:r>
          <w:tab/>
          <w:t>7</w:t>
        </w:r>
      </w:hyperlink>
    </w:p>
    <w:p w14:paraId="651FC652" w14:textId="77777777" w:rsidR="006E0035" w:rsidRDefault="00000000">
      <w:pPr>
        <w:pStyle w:val="TableofFigures"/>
        <w:tabs>
          <w:tab w:val="clear" w:pos="8221"/>
          <w:tab w:val="right" w:leader="dot" w:pos="8220"/>
        </w:tabs>
      </w:pPr>
      <w:hyperlink w:anchor="__RefHeading___Toc3489_2356958593">
        <w:r>
          <w:t>Listing 10: Laden der RoBERTa-Vorhersagen</w:t>
        </w:r>
        <w:r>
          <w:tab/>
          <w:t>8</w:t>
        </w:r>
      </w:hyperlink>
    </w:p>
    <w:p w14:paraId="0F08166D" w14:textId="77777777" w:rsidR="006E0035" w:rsidRDefault="00000000">
      <w:pPr>
        <w:pStyle w:val="TableofFigures"/>
        <w:tabs>
          <w:tab w:val="clear" w:pos="8221"/>
          <w:tab w:val="right" w:leader="dot" w:pos="8220"/>
        </w:tabs>
      </w:pPr>
      <w:hyperlink w:anchor="__RefHeading___Toc3489_2356958593">
        <w:r>
          <w:t>Listing 11: Konfusionsmatrizen</w:t>
        </w:r>
        <w:r>
          <w:tab/>
          <w:t>8</w:t>
        </w:r>
      </w:hyperlink>
    </w:p>
    <w:p w14:paraId="445116E2" w14:textId="77777777" w:rsidR="006E0035" w:rsidRDefault="00000000">
      <w:pPr>
        <w:pStyle w:val="TableofFigures"/>
        <w:tabs>
          <w:tab w:val="clear" w:pos="8221"/>
          <w:tab w:val="right" w:leader="dot" w:pos="8220"/>
        </w:tabs>
      </w:pPr>
      <w:hyperlink w:anchor="__RefHeading___Toc3491_2356958593">
        <w:r>
          <w:t>Listing 12: Gesamtvergleich</w:t>
        </w:r>
        <w:r>
          <w:tab/>
          <w:t>9</w:t>
        </w:r>
      </w:hyperlink>
    </w:p>
    <w:p w14:paraId="75E7BA49" w14:textId="77777777" w:rsidR="006E0035" w:rsidRDefault="00000000">
      <w:pPr>
        <w:pStyle w:val="TableofFigures"/>
        <w:tabs>
          <w:tab w:val="clear" w:pos="8221"/>
          <w:tab w:val="right" w:leader="dot" w:pos="8220"/>
        </w:tabs>
      </w:pPr>
      <w:hyperlink w:anchor="__RefHeading___Toc3491_2356958593">
        <w:r>
          <w:t>Listing 13: Wichtigste Wörter je Klasse</w:t>
        </w:r>
        <w:r>
          <w:tab/>
          <w:t>9</w:t>
        </w:r>
      </w:hyperlink>
    </w:p>
    <w:p w14:paraId="55E268B9" w14:textId="77777777" w:rsidR="006E0035" w:rsidRDefault="00000000">
      <w:pPr>
        <w:pStyle w:val="TableofFigures"/>
        <w:tabs>
          <w:tab w:val="clear" w:pos="8221"/>
          <w:tab w:val="right" w:leader="dot" w:pos="8220"/>
        </w:tabs>
      </w:pPr>
      <w:hyperlink w:anchor="__RefHeading___Toc3493_2356958593">
        <w:r>
          <w:t>Listing 14: Ton-Index je Statement</w:t>
        </w:r>
        <w:r>
          <w:tab/>
          <w:t>10</w:t>
        </w:r>
      </w:hyperlink>
    </w:p>
    <w:p w14:paraId="69D851C1" w14:textId="77777777" w:rsidR="006E0035" w:rsidRDefault="00000000">
      <w:pPr>
        <w:pStyle w:val="TableofFigures"/>
        <w:tabs>
          <w:tab w:val="clear" w:pos="8221"/>
          <w:tab w:val="right" w:leader="dot" w:pos="8220"/>
        </w:tabs>
      </w:pPr>
      <w:hyperlink w:anchor="__RefHeading___Toc3493_2356958593">
        <w:r>
          <w:t>Listing 15: Ton-Index und Leitzins</w:t>
        </w:r>
        <w:r>
          <w:tab/>
          <w:t>11</w:t>
        </w:r>
      </w:hyperlink>
    </w:p>
    <w:p w14:paraId="2AC53D12" w14:textId="77777777" w:rsidR="006E0035" w:rsidRDefault="00000000">
      <w:pPr>
        <w:pStyle w:val="TableofFigures"/>
        <w:tabs>
          <w:tab w:val="clear" w:pos="8221"/>
          <w:tab w:val="right" w:leader="dot" w:pos="8220"/>
        </w:tabs>
      </w:pPr>
      <w:hyperlink w:anchor="__RefHeading___Toc3493_2356958593">
        <w:r>
          <w:t>Listing 16: Zinsänderungen vor und nach jedem Statement</w:t>
        </w:r>
        <w:r>
          <w:tab/>
          <w:t>12</w:t>
        </w:r>
      </w:hyperlink>
    </w:p>
    <w:p w14:paraId="6BC49ADA" w14:textId="77777777" w:rsidR="006E0035" w:rsidRDefault="00000000">
      <w:pPr>
        <w:pStyle w:val="TableofFigures"/>
        <w:tabs>
          <w:tab w:val="clear" w:pos="8221"/>
          <w:tab w:val="right" w:leader="dot" w:pos="8220"/>
        </w:tabs>
      </w:pPr>
      <w:hyperlink w:anchor="__RefHeading___Toc3493_2356958593">
        <w:r>
          <w:t>Listing 17: Einfache Richtungsprognose</w:t>
        </w:r>
        <w:r>
          <w:tab/>
          <w:t>13</w:t>
        </w:r>
      </w:hyperlink>
      <w:r>
        <w:fldChar w:fldCharType="end"/>
      </w:r>
    </w:p>
    <w:sectPr w:rsidR="006E0035">
      <w:headerReference w:type="default" r:id="rId23"/>
      <w:headerReference w:type="first" r:id="rId24"/>
      <w:pgSz w:w="11906" w:h="16838"/>
      <w:pgMar w:top="1417" w:right="1701" w:bottom="1701" w:left="1984" w:header="709"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8B4F0" w14:textId="77777777" w:rsidR="009D2B61" w:rsidRDefault="009D2B61">
      <w:pPr>
        <w:spacing w:after="0" w:line="240" w:lineRule="auto"/>
      </w:pPr>
      <w:r>
        <w:separator/>
      </w:r>
    </w:p>
  </w:endnote>
  <w:endnote w:type="continuationSeparator" w:id="0">
    <w:p w14:paraId="14CD1721" w14:textId="77777777" w:rsidR="009D2B61" w:rsidRDefault="009D2B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panose1 w:val="020B0604020202020204"/>
    <w:charset w:val="01"/>
    <w:family w:val="swiss"/>
    <w:pitch w:val="variable"/>
    <w:sig w:usb0="E0000AFF" w:usb1="500078FF" w:usb2="00000021" w:usb3="00000000" w:csb0="000001BF" w:csb1="00000000"/>
  </w:font>
  <w:font w:name="WenQuanYi Zen Hei">
    <w:panose1 w:val="00000000000000000000"/>
    <w:charset w:val="00"/>
    <w:family w:val="roman"/>
    <w:notTrueType/>
    <w:pitch w:val="default"/>
  </w:font>
  <w:font w:name="FreeSan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CA189" w14:textId="77777777" w:rsidR="009D2B61" w:rsidRDefault="009D2B61">
      <w:pPr>
        <w:spacing w:after="0" w:line="240" w:lineRule="auto"/>
      </w:pPr>
      <w:r>
        <w:separator/>
      </w:r>
    </w:p>
  </w:footnote>
  <w:footnote w:type="continuationSeparator" w:id="0">
    <w:p w14:paraId="4A7AADDE" w14:textId="77777777" w:rsidR="009D2B61" w:rsidRDefault="009D2B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85CD4" w14:textId="77777777" w:rsidR="006E0035" w:rsidRDefault="00000000">
    <w:pPr>
      <w:pStyle w:val="Header"/>
      <w:tabs>
        <w:tab w:val="right" w:pos="8220"/>
      </w:tabs>
      <w:jc w:val="right"/>
    </w:pPr>
    <w:r>
      <w:t>Zusammenfassung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53EC" w14:textId="77777777" w:rsidR="006E0035" w:rsidRDefault="00000000">
    <w:pPr>
      <w:pStyle w:val="Header"/>
      <w:tabs>
        <w:tab w:val="right" w:pos="8220"/>
      </w:tabs>
      <w:jc w:val="right"/>
    </w:pPr>
    <w:r>
      <w:t>Erklärung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AA909" w14:textId="77777777" w:rsidR="006E0035" w:rsidRDefault="006E003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DCCDD" w14:textId="77777777" w:rsidR="006E0035" w:rsidRDefault="00000000">
    <w:pPr>
      <w:pStyle w:val="Header"/>
      <w:tabs>
        <w:tab w:val="right" w:pos="8220"/>
      </w:tabs>
      <w:jc w:val="right"/>
    </w:pPr>
    <w:r>
      <w:t>Inhaltsverzeichnis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E574E" w14:textId="77777777" w:rsidR="006E0035" w:rsidRDefault="006E003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E7896" w14:textId="147678B6" w:rsidR="006E0035" w:rsidRDefault="00000000">
    <w:pPr>
      <w:pStyle w:val="Header"/>
      <w:tabs>
        <w:tab w:val="right" w:pos="8220"/>
      </w:tabs>
    </w:pPr>
    <w:r>
      <w:fldChar w:fldCharType="begin"/>
    </w:r>
    <w:r>
      <w:instrText xml:space="preserve"> PAGE </w:instrText>
    </w:r>
    <w:r>
      <w:fldChar w:fldCharType="separate"/>
    </w:r>
    <w:r>
      <w:t>16</w:t>
    </w:r>
    <w:r>
      <w:fldChar w:fldCharType="end"/>
    </w:r>
    <w:r>
      <w:tab/>
    </w:r>
    <w:fldSimple w:instr=" STYLEREF &quot;Heading 1&quot; ">
      <w:r w:rsidR="0092161C">
        <w:rPr>
          <w:noProof/>
        </w:rPr>
        <w:t>3 Lösung und Evaluation</w:t>
      </w:r>
    </w:fldSimple>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114B3" w14:textId="77777777" w:rsidR="006E0035" w:rsidRDefault="006E0035"/>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83387" w14:textId="77777777" w:rsidR="006E0035" w:rsidRDefault="00000000">
    <w:pPr>
      <w:pStyle w:val="Header"/>
      <w:tabs>
        <w:tab w:val="right" w:pos="8220"/>
      </w:tabs>
    </w:pPr>
    <w:r>
      <w:fldChar w:fldCharType="begin"/>
    </w:r>
    <w:r>
      <w:instrText xml:space="preserve"> PAGE </w:instrText>
    </w:r>
    <w:r>
      <w:fldChar w:fldCharType="separate"/>
    </w:r>
    <w:r>
      <w:t>20</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156E3" w14:textId="77777777" w:rsidR="006E0035" w:rsidRDefault="006E003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005F5"/>
    <w:multiLevelType w:val="multilevel"/>
    <w:tmpl w:val="8282246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F17391A"/>
    <w:multiLevelType w:val="multilevel"/>
    <w:tmpl w:val="A89C070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A3A540D"/>
    <w:multiLevelType w:val="multilevel"/>
    <w:tmpl w:val="9B160B5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D113E11"/>
    <w:multiLevelType w:val="multilevel"/>
    <w:tmpl w:val="9D44D7DE"/>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0907178"/>
    <w:multiLevelType w:val="multilevel"/>
    <w:tmpl w:val="A5D8FA1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4685DAD"/>
    <w:multiLevelType w:val="multilevel"/>
    <w:tmpl w:val="E11A4662"/>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0857F09"/>
    <w:multiLevelType w:val="multilevel"/>
    <w:tmpl w:val="0CFC6FF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968929817">
    <w:abstractNumId w:val="6"/>
  </w:num>
  <w:num w:numId="2" w16cid:durableId="1696540232">
    <w:abstractNumId w:val="4"/>
  </w:num>
  <w:num w:numId="3" w16cid:durableId="3552771">
    <w:abstractNumId w:val="5"/>
  </w:num>
  <w:num w:numId="4" w16cid:durableId="1243179398">
    <w:abstractNumId w:val="1"/>
  </w:num>
  <w:num w:numId="5" w16cid:durableId="1915775819">
    <w:abstractNumId w:val="3"/>
  </w:num>
  <w:num w:numId="6" w16cid:durableId="1360617716">
    <w:abstractNumId w:val="0"/>
  </w:num>
  <w:num w:numId="7" w16cid:durableId="3630236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0035"/>
    <w:rsid w:val="001317F9"/>
    <w:rsid w:val="001527FC"/>
    <w:rsid w:val="001B5471"/>
    <w:rsid w:val="00201702"/>
    <w:rsid w:val="00304589"/>
    <w:rsid w:val="0037797B"/>
    <w:rsid w:val="003D3469"/>
    <w:rsid w:val="00427102"/>
    <w:rsid w:val="00491B8D"/>
    <w:rsid w:val="006849B3"/>
    <w:rsid w:val="006B1B58"/>
    <w:rsid w:val="006E0035"/>
    <w:rsid w:val="006F2191"/>
    <w:rsid w:val="007020C3"/>
    <w:rsid w:val="00773F5C"/>
    <w:rsid w:val="008C3A5A"/>
    <w:rsid w:val="008D7F79"/>
    <w:rsid w:val="0092161C"/>
    <w:rsid w:val="00941272"/>
    <w:rsid w:val="00977734"/>
    <w:rsid w:val="00982D4E"/>
    <w:rsid w:val="009D2B61"/>
    <w:rsid w:val="009D6E38"/>
    <w:rsid w:val="009E201B"/>
    <w:rsid w:val="00A01D39"/>
    <w:rsid w:val="00A90E92"/>
    <w:rsid w:val="00B16EC7"/>
    <w:rsid w:val="00B63831"/>
    <w:rsid w:val="00C1707B"/>
    <w:rsid w:val="00DC193A"/>
    <w:rsid w:val="00DE398E"/>
    <w:rsid w:val="00E24CE0"/>
    <w:rsid w:val="00EA20AE"/>
    <w:rsid w:val="00F22718"/>
    <w:rsid w:val="00F552A6"/>
    <w:rsid w:val="00F94D21"/>
    <w:rsid w:val="00F97922"/>
    <w:rsid w:val="00FF073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4E940"/>
  <w15:docId w15:val="{26D2279F-0708-49DF-9E1C-16F4D3346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360" w:lineRule="auto"/>
    </w:pPr>
    <w:rPr>
      <w:sz w:val="24"/>
    </w:rPr>
  </w:style>
  <w:style w:type="paragraph" w:styleId="Heading1">
    <w:name w:val="heading 1"/>
    <w:basedOn w:val="Normal"/>
    <w:next w:val="Normal"/>
    <w:link w:val="Heading1Char"/>
    <w:uiPriority w:val="9"/>
    <w:qFormat/>
    <w:rsid w:val="00FC693F"/>
    <w:pPr>
      <w:keepNext/>
      <w:keepLines/>
      <w:spacing w:before="240" w:after="240"/>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WenQuanYi Zen Hei" w:hAnsi="Liberation Sans" w:cs="Free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before="120" w:after="240" w:line="240" w:lineRule="auto"/>
      <w:jc w:val="center"/>
    </w:pPr>
    <w:rPr>
      <w:bCs/>
      <w:color w:val="000000"/>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TOC11">
    <w:name w:val="TOC 11"/>
    <w:basedOn w:val="Normal"/>
    <w:pPr>
      <w:spacing w:after="60" w:line="240" w:lineRule="auto"/>
    </w:pPr>
  </w:style>
  <w:style w:type="paragraph" w:customStyle="1" w:styleId="TOC21">
    <w:name w:val="TOC 21"/>
    <w:basedOn w:val="Normal"/>
    <w:pPr>
      <w:spacing w:after="60" w:line="240" w:lineRule="auto"/>
      <w:ind w:left="283"/>
    </w:pPr>
    <w:rPr>
      <w:sz w:val="22"/>
    </w:rPr>
  </w:style>
  <w:style w:type="paragraph" w:styleId="TableofFigures">
    <w:name w:val="table of figures"/>
    <w:basedOn w:val="Index"/>
    <w:pPr>
      <w:tabs>
        <w:tab w:val="right" w:leader="dot" w:pos="8221"/>
      </w:tabs>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UnresolvedMention">
    <w:name w:val="Unresolved Mention"/>
    <w:basedOn w:val="DefaultParagraphFont"/>
    <w:uiPriority w:val="99"/>
    <w:semiHidden/>
    <w:unhideWhenUsed/>
    <w:rsid w:val="00B16EC7"/>
    <w:rPr>
      <w:color w:val="605E5C"/>
      <w:shd w:val="clear" w:color="auto" w:fill="E1DFDD"/>
    </w:rPr>
  </w:style>
  <w:style w:type="character" w:styleId="FollowedHyperlink">
    <w:name w:val="FollowedHyperlink"/>
    <w:basedOn w:val="DefaultParagraphFont"/>
    <w:uiPriority w:val="99"/>
    <w:semiHidden/>
    <w:unhideWhenUsed/>
    <w:rsid w:val="00B16EC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5.xml"/><Relationship Id="rId18" Type="http://schemas.openxmlformats.org/officeDocument/2006/relationships/hyperlink" Target="https://www.federalreserve.gov/monetarypolicy/fomccalendars.ht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nber.org/papers/w15367" TargetMode="Externa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7.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yperlink" Target="https://arxiv.org/abs/1907.1169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8.xml"/><Relationship Id="rId10" Type="http://schemas.openxmlformats.org/officeDocument/2006/relationships/header" Target="header2.xml"/><Relationship Id="rId19" Type="http://schemas.openxmlformats.org/officeDocument/2006/relationships/hyperlink" Target="https://fred.stlouisfed.or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hyperlink" Target="https://aclanthology.org/2023.acl-long.368"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23</Pages>
  <Words>5232</Words>
  <Characters>29824</Characters>
  <Application>Microsoft Office Word</Application>
  <DocSecurity>0</DocSecurity>
  <Lines>248</Lines>
  <Paragraphs>69</Paragraphs>
  <ScaleCrop>false</ScaleCrop>
  <Company/>
  <LinksUpToDate>false</LinksUpToDate>
  <CharactersWithSpaces>34987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 Ton der US-Notenbank als Zinssignal</dc:title>
  <dc:subject>Natural Language Processing, SoSe 2026, FH Südwestfalen</dc:subject>
  <dc:creator>Yurii Dobrytsia</dc:creator>
  <cp:keywords/>
  <dc:description/>
  <cp:lastModifiedBy>Yurii Dobrytsia</cp:lastModifiedBy>
  <cp:revision>37</cp:revision>
  <dcterms:created xsi:type="dcterms:W3CDTF">2013-12-23T23:15:00Z</dcterms:created>
  <dcterms:modified xsi:type="dcterms:W3CDTF">2026-09-28T21:20:00Z</dcterms:modified>
  <cp:category/>
  <dc:identifier/>
  <cp:contentStatus/>
  <dc:language>en-US</dc:language>
</cp:coreProperties>
</file>